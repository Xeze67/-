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D03C5" w:rsidRPr="008E4650" w:rsidRDefault="00FB507D" w:rsidP="008E4650">
      <w:pPr>
        <w:spacing w:before="80" w:after="80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8E4650"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  <w:t>Руководство пользователя программного комплекса</w:t>
      </w:r>
      <w:r w:rsidRPr="008E4650"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  <w:br/>
        <w:t>«Автоматизированная информационная система «Онлайн-</w:t>
      </w:r>
      <w:proofErr w:type="spellStart"/>
      <w:r w:rsidRPr="008E4650"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  <w:t>маркет</w:t>
      </w:r>
      <w:proofErr w:type="spellEnd"/>
      <w:r w:rsidRPr="008E4650"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  <w:t xml:space="preserve"> «Продуктовый»» («</w:t>
      </w:r>
      <w:proofErr w:type="spellStart"/>
      <w:r w:rsidRPr="008E4650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GroceryStoreOnline</w:t>
      </w:r>
      <w:proofErr w:type="spellEnd"/>
      <w:r w:rsidRPr="008E4650"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  <w:t>»)</w:t>
      </w:r>
    </w:p>
    <w:p w:rsidR="00AD03C5" w:rsidRPr="008E4650" w:rsidRDefault="00FB507D" w:rsidP="008E4650">
      <w:pPr>
        <w:keepNext/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8E4650"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  <w:t>1. Введение</w:t>
      </w:r>
    </w:p>
    <w:p w:rsidR="00AD03C5" w:rsidRPr="008E4650" w:rsidRDefault="00FB507D" w:rsidP="008E4650">
      <w:pPr>
        <w:keepNext/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8E4650"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  <w:t>1.1 Область применения</w:t>
      </w:r>
    </w:p>
    <w:p w:rsidR="00AD03C5" w:rsidRPr="008E4650" w:rsidRDefault="00FB507D" w:rsidP="008E4650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8E465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Программный комплекс «Автоматизированная информационная система «Онлайн-</w:t>
      </w:r>
      <w:proofErr w:type="spellStart"/>
      <w:r w:rsidRPr="008E465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маркет</w:t>
      </w:r>
      <w:proofErr w:type="spellEnd"/>
      <w:r w:rsidRPr="008E465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«Продуктовый»» (</w:t>
      </w:r>
      <w:proofErr w:type="spellStart"/>
      <w:r w:rsidRPr="008E4650">
        <w:rPr>
          <w:rFonts w:ascii="Times New Roman" w:hAnsi="Times New Roman" w:cs="Times New Roman"/>
          <w:color w:val="000000" w:themeColor="text1"/>
          <w:sz w:val="28"/>
          <w:szCs w:val="28"/>
        </w:rPr>
        <w:t>GroceryStoreOnline</w:t>
      </w:r>
      <w:proofErr w:type="spellEnd"/>
      <w:r w:rsidRPr="008E465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  <w:r w:rsidRPr="008E4650">
        <w:rPr>
          <w:rFonts w:ascii="Times New Roman" w:hAnsi="Times New Roman" w:cs="Times New Roman"/>
          <w:color w:val="000000" w:themeColor="text1"/>
          <w:sz w:val="28"/>
          <w:szCs w:val="28"/>
        </w:rPr>
        <w:t>exe</w:t>
      </w:r>
      <w:r w:rsidRPr="008E465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) предназначен для комплексной автоматизации бизнес-процессов дистанционного заказа продуктов питания, розничной </w:t>
      </w:r>
      <w:proofErr w:type="spellStart"/>
      <w:r w:rsidRPr="008E465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интернет-торговли</w:t>
      </w:r>
      <w:proofErr w:type="spellEnd"/>
      <w:r w:rsidRPr="008E465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, диспетчеризации курьерской доставки и управления программами лояльности клиентов. Система образует единое цифровое рабочее пространство для розничных покупателей, сотрудников отдела комплектации заказов (сборщиков), диспетчеров курьерской службы и администраторов торгового предприятия. Программный комплекс обеспечивает оперативное ведение номенклатурного справочника продуктов с генерацией </w:t>
      </w:r>
      <w:proofErr w:type="spellStart"/>
      <w:r w:rsidRPr="008E465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штрихкодов</w:t>
      </w:r>
      <w:proofErr w:type="spellEnd"/>
      <w:r w:rsidRPr="008E465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стандарта </w:t>
      </w:r>
      <w:r w:rsidRPr="008E4650">
        <w:rPr>
          <w:rFonts w:ascii="Times New Roman" w:hAnsi="Times New Roman" w:cs="Times New Roman"/>
          <w:color w:val="000000" w:themeColor="text1"/>
          <w:sz w:val="28"/>
          <w:szCs w:val="28"/>
        </w:rPr>
        <w:t>EAN</w:t>
      </w:r>
      <w:r w:rsidRPr="008E465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-13, сквозное управление статусами заказов, интеллектуальную проверку физических адресов доставки, процессинг бонусных баллов с </w:t>
      </w:r>
      <w:proofErr w:type="spellStart"/>
      <w:r w:rsidRPr="008E465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кэшбэком</w:t>
      </w:r>
      <w:proofErr w:type="spellEnd"/>
      <w:r w:rsidRPr="008E465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и детальный аналитический учет товарооборота и выручки.</w:t>
      </w:r>
    </w:p>
    <w:p w:rsidR="00AD03C5" w:rsidRPr="008E4650" w:rsidRDefault="00FB507D" w:rsidP="008E4650">
      <w:pPr>
        <w:keepNext/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8E4650"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  <w:t>1.2 Краткое описание возможностей</w:t>
      </w:r>
    </w:p>
    <w:p w:rsidR="00AD03C5" w:rsidRPr="008E4650" w:rsidRDefault="00FB507D" w:rsidP="008E4650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8E465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Программный комплекс предоставляет следующий широкий спектр прикладных функциональных возможностей:</w:t>
      </w:r>
    </w:p>
    <w:p w:rsidR="00AD03C5" w:rsidRPr="008E4650" w:rsidRDefault="00FB507D" w:rsidP="008E4650">
      <w:pPr>
        <w:pStyle w:val="a0"/>
        <w:numPr>
          <w:ilvl w:val="0"/>
          <w:numId w:val="10"/>
        </w:numPr>
        <w:spacing w:after="0" w:line="360" w:lineRule="auto"/>
        <w:contextualSpacing w:val="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8E4650"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  <w:t>Ролевая модель безопасности (</w:t>
      </w:r>
      <w:r w:rsidRPr="008E4650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RBAC</w:t>
      </w:r>
      <w:r w:rsidRPr="008E4650"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  <w:t xml:space="preserve">): </w:t>
      </w:r>
      <w:r w:rsidRPr="008E465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двухуровневое разграничение прав доступа с жесткой дифференциацией интерфейса и полномочий на категории «Покупатель» (</w:t>
      </w:r>
      <w:r w:rsidRPr="008E4650">
        <w:rPr>
          <w:rFonts w:ascii="Times New Roman" w:hAnsi="Times New Roman" w:cs="Times New Roman"/>
          <w:color w:val="000000" w:themeColor="text1"/>
          <w:sz w:val="28"/>
          <w:szCs w:val="28"/>
        </w:rPr>
        <w:t>buyer</w:t>
      </w:r>
      <w:r w:rsidRPr="008E465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) и «Администратор» (</w:t>
      </w:r>
      <w:r w:rsidRPr="008E4650">
        <w:rPr>
          <w:rFonts w:ascii="Times New Roman" w:hAnsi="Times New Roman" w:cs="Times New Roman"/>
          <w:color w:val="000000" w:themeColor="text1"/>
          <w:sz w:val="28"/>
          <w:szCs w:val="28"/>
        </w:rPr>
        <w:t>admin</w:t>
      </w:r>
      <w:r w:rsidRPr="008E465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);</w:t>
      </w:r>
    </w:p>
    <w:p w:rsidR="00AD03C5" w:rsidRPr="008E4650" w:rsidRDefault="00FB507D" w:rsidP="008E4650">
      <w:pPr>
        <w:pStyle w:val="a0"/>
        <w:numPr>
          <w:ilvl w:val="0"/>
          <w:numId w:val="10"/>
        </w:numPr>
        <w:spacing w:after="0" w:line="360" w:lineRule="auto"/>
        <w:contextualSpacing w:val="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8E4650"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  <w:t xml:space="preserve">Каталог и номенклатурный учет: </w:t>
      </w:r>
      <w:r w:rsidRPr="008E465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интерактивное отображение номенклатурной базы продуктов (наименование, вес упаковки, цена), поддержка контекстного фильтра поиска в режиме реального времени и автоматическая генерация уникальных </w:t>
      </w:r>
      <w:r w:rsidRPr="008E4650">
        <w:rPr>
          <w:rFonts w:ascii="Times New Roman" w:hAnsi="Times New Roman" w:cs="Times New Roman"/>
          <w:color w:val="000000" w:themeColor="text1"/>
          <w:sz w:val="28"/>
          <w:szCs w:val="28"/>
        </w:rPr>
        <w:t>EAN</w:t>
      </w:r>
      <w:r w:rsidRPr="008E465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</w:t>
      </w:r>
      <w:proofErr w:type="spellStart"/>
      <w:r w:rsidRPr="008E465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штрихкодов</w:t>
      </w:r>
      <w:proofErr w:type="spellEnd"/>
      <w:r w:rsidRPr="008E465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;</w:t>
      </w:r>
    </w:p>
    <w:p w:rsidR="00AD03C5" w:rsidRPr="008E4650" w:rsidRDefault="00FB507D" w:rsidP="008E4650">
      <w:pPr>
        <w:pStyle w:val="a0"/>
        <w:numPr>
          <w:ilvl w:val="0"/>
          <w:numId w:val="10"/>
        </w:numPr>
        <w:spacing w:after="0" w:line="360" w:lineRule="auto"/>
        <w:contextualSpacing w:val="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8E4650"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  <w:lastRenderedPageBreak/>
        <w:t xml:space="preserve">Корзина и расчет стоимости: </w:t>
      </w:r>
      <w:r w:rsidRPr="008E465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динамическое формирование состава заказа с контролем количества единиц, мгновенным пересчетом промежуточного итога и возможностью выборочного или полного очищения корзины;</w:t>
      </w:r>
    </w:p>
    <w:p w:rsidR="00AD03C5" w:rsidRPr="008E4650" w:rsidRDefault="00FB507D" w:rsidP="008E4650">
      <w:pPr>
        <w:pStyle w:val="a0"/>
        <w:numPr>
          <w:ilvl w:val="0"/>
          <w:numId w:val="10"/>
        </w:numPr>
        <w:spacing w:after="0" w:line="360" w:lineRule="auto"/>
        <w:contextualSpacing w:val="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8E4650"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  <w:t xml:space="preserve">Интегрированная система лояльности: </w:t>
      </w:r>
      <w:r w:rsidRPr="008E465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автоматический выпуск персональной карты лояльности при регистрации с начислением 100 приветственных бонусов, поддержка режимов начисления </w:t>
      </w:r>
      <w:proofErr w:type="spellStart"/>
      <w:r w:rsidRPr="008E465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кэшбэка</w:t>
      </w:r>
      <w:proofErr w:type="spellEnd"/>
      <w:r w:rsidRPr="008E465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(+3%) либо списания баллов (1 балл = 1 рубль) в счет скидки с программным контролем лимитов;</w:t>
      </w:r>
    </w:p>
    <w:p w:rsidR="00AD03C5" w:rsidRPr="008E4650" w:rsidRDefault="00FB507D" w:rsidP="008E4650">
      <w:pPr>
        <w:pStyle w:val="a0"/>
        <w:numPr>
          <w:ilvl w:val="0"/>
          <w:numId w:val="10"/>
        </w:numPr>
        <w:spacing w:after="0" w:line="360" w:lineRule="auto"/>
        <w:contextualSpacing w:val="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proofErr w:type="gramStart"/>
      <w:r w:rsidRPr="008E4650"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  <w:t>Интеллектуальная</w:t>
      </w:r>
      <w:proofErr w:type="gramEnd"/>
      <w:r w:rsidRPr="008E4650"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  <w:t xml:space="preserve"> </w:t>
      </w:r>
      <w:proofErr w:type="spellStart"/>
      <w:r w:rsidRPr="008E4650"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  <w:t>валидация</w:t>
      </w:r>
      <w:proofErr w:type="spellEnd"/>
      <w:r w:rsidRPr="008E4650"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  <w:t xml:space="preserve"> адреса: </w:t>
      </w:r>
      <w:r w:rsidRPr="008E465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эвристический алгоритм проверки поля доставки, блокирующий бессмысленный клавиатурный ввод и гарантирующий наличие наименования улицы и номера дома/квартиры;</w:t>
      </w:r>
    </w:p>
    <w:p w:rsidR="00AD03C5" w:rsidRPr="008E4650" w:rsidRDefault="00FB507D" w:rsidP="008E4650">
      <w:pPr>
        <w:pStyle w:val="a0"/>
        <w:numPr>
          <w:ilvl w:val="0"/>
          <w:numId w:val="10"/>
        </w:numPr>
        <w:spacing w:after="0" w:line="360" w:lineRule="auto"/>
        <w:contextualSpacing w:val="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8E4650"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  <w:t xml:space="preserve">Управление жизненным циклом заказов: </w:t>
      </w:r>
      <w:r w:rsidRPr="008E465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сквозная диспетчеризация заказов по этапам «Новый» -&gt; «В сборке» -&gt; «В доставке» -&gt; «Доставлен» с фиксацией ответственных и анализом каналов оплаты;</w:t>
      </w:r>
    </w:p>
    <w:p w:rsidR="00AD03C5" w:rsidRPr="008E4650" w:rsidRDefault="00FB507D" w:rsidP="008E4650">
      <w:pPr>
        <w:pStyle w:val="a0"/>
        <w:numPr>
          <w:ilvl w:val="0"/>
          <w:numId w:val="10"/>
        </w:numPr>
        <w:spacing w:after="0" w:line="360" w:lineRule="auto"/>
        <w:contextualSpacing w:val="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8E4650"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  <w:t xml:space="preserve">Аналитическая сводка: </w:t>
      </w:r>
      <w:r w:rsidRPr="008E465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верхняя панель показателей эффективности (</w:t>
      </w:r>
      <w:r w:rsidRPr="008E4650">
        <w:rPr>
          <w:rFonts w:ascii="Times New Roman" w:hAnsi="Times New Roman" w:cs="Times New Roman"/>
          <w:color w:val="000000" w:themeColor="text1"/>
          <w:sz w:val="28"/>
          <w:szCs w:val="28"/>
        </w:rPr>
        <w:t>KPI</w:t>
      </w:r>
      <w:r w:rsidRPr="008E465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) администратора: счетчики номенклатурных позиций, клиентской базы, общего числа заказов, активных доставок и совокупной финансовой выручки;</w:t>
      </w:r>
    </w:p>
    <w:p w:rsidR="00AD03C5" w:rsidRPr="008E4650" w:rsidRDefault="00FB507D" w:rsidP="008E4650">
      <w:pPr>
        <w:pStyle w:val="a0"/>
        <w:numPr>
          <w:ilvl w:val="0"/>
          <w:numId w:val="10"/>
        </w:numPr>
        <w:spacing w:after="0" w:line="360" w:lineRule="auto"/>
        <w:contextualSpacing w:val="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8E4650"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  <w:t>Транзакционная надежность (</w:t>
      </w:r>
      <w:r w:rsidRPr="008E4650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ACID</w:t>
      </w:r>
      <w:r w:rsidRPr="008E4650"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  <w:t xml:space="preserve">): </w:t>
      </w:r>
      <w:r w:rsidRPr="008E465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выполнение комплексных изменений (запись заказа, заполнение спецификации, списание/начисление бонусов) в рамках неделимых транзакций </w:t>
      </w:r>
      <w:proofErr w:type="spellStart"/>
      <w:r w:rsidRPr="008E4650">
        <w:rPr>
          <w:rFonts w:ascii="Times New Roman" w:hAnsi="Times New Roman" w:cs="Times New Roman"/>
          <w:color w:val="000000" w:themeColor="text1"/>
          <w:sz w:val="28"/>
          <w:szCs w:val="28"/>
        </w:rPr>
        <w:t>OleDbTransaction</w:t>
      </w:r>
      <w:proofErr w:type="spellEnd"/>
      <w:r w:rsidRPr="008E465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с автоматическим откатом при сбоях и защитой от </w:t>
      </w:r>
      <w:r w:rsidRPr="008E4650">
        <w:rPr>
          <w:rFonts w:ascii="Times New Roman" w:hAnsi="Times New Roman" w:cs="Times New Roman"/>
          <w:color w:val="000000" w:themeColor="text1"/>
          <w:sz w:val="28"/>
          <w:szCs w:val="28"/>
        </w:rPr>
        <w:t>SQL</w:t>
      </w:r>
      <w:r w:rsidRPr="008E465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-инъекций;</w:t>
      </w:r>
    </w:p>
    <w:p w:rsidR="00655B9F" w:rsidRDefault="00FB507D" w:rsidP="008E4650">
      <w:pPr>
        <w:pStyle w:val="a0"/>
        <w:numPr>
          <w:ilvl w:val="0"/>
          <w:numId w:val="10"/>
        </w:numPr>
        <w:spacing w:after="0" w:line="360" w:lineRule="auto"/>
        <w:contextualSpacing w:val="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8E4650"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  <w:t xml:space="preserve">Автоматическая синхронизация БД: </w:t>
      </w:r>
      <w:r w:rsidR="00655B9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встроенный механизм</w:t>
      </w:r>
    </w:p>
    <w:p w:rsidR="00AD03C5" w:rsidRPr="008E4650" w:rsidRDefault="00FB507D" w:rsidP="008E4650">
      <w:pPr>
        <w:pStyle w:val="a0"/>
        <w:numPr>
          <w:ilvl w:val="0"/>
          <w:numId w:val="10"/>
        </w:numPr>
        <w:spacing w:after="0" w:line="360" w:lineRule="auto"/>
        <w:contextualSpacing w:val="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proofErr w:type="spellStart"/>
      <w:proofErr w:type="gramStart"/>
      <w:r w:rsidRPr="008E4650">
        <w:rPr>
          <w:rFonts w:ascii="Times New Roman" w:hAnsi="Times New Roman" w:cs="Times New Roman"/>
          <w:color w:val="000000" w:themeColor="text1"/>
          <w:sz w:val="28"/>
          <w:szCs w:val="28"/>
        </w:rPr>
        <w:t>DbHelper</w:t>
      </w:r>
      <w:proofErr w:type="spellEnd"/>
      <w:r w:rsidRPr="008E465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  <w:proofErr w:type="spellStart"/>
      <w:r w:rsidRPr="008E4650">
        <w:rPr>
          <w:rFonts w:ascii="Times New Roman" w:hAnsi="Times New Roman" w:cs="Times New Roman"/>
          <w:color w:val="000000" w:themeColor="text1"/>
          <w:sz w:val="28"/>
          <w:szCs w:val="28"/>
        </w:rPr>
        <w:t>SyncCopies</w:t>
      </w:r>
      <w:proofErr w:type="spellEnd"/>
      <w:r w:rsidRPr="008E465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(</w:t>
      </w:r>
      <w:proofErr w:type="gramEnd"/>
      <w:r w:rsidRPr="008E465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), исключающий расхождения между базой данных каталога разработки и скомпилированной сборки.</w:t>
      </w:r>
    </w:p>
    <w:p w:rsidR="00AD03C5" w:rsidRPr="008E4650" w:rsidRDefault="00FB507D" w:rsidP="008E4650">
      <w:pPr>
        <w:keepNext/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8E4650"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  <w:t>1.3 Уровень подготовки пользователей</w:t>
      </w:r>
    </w:p>
    <w:p w:rsidR="00AD03C5" w:rsidRPr="008E4650" w:rsidRDefault="00FB507D" w:rsidP="008E4650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8E465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Для уверенной и безаварийной эксплуатации системы пользователи должны обладать следующей квалификацией:</w:t>
      </w:r>
    </w:p>
    <w:p w:rsidR="00AD03C5" w:rsidRPr="008E4650" w:rsidRDefault="00FB507D" w:rsidP="008E4650">
      <w:pPr>
        <w:pStyle w:val="a0"/>
        <w:numPr>
          <w:ilvl w:val="0"/>
          <w:numId w:val="11"/>
        </w:numPr>
        <w:spacing w:after="0" w:line="360" w:lineRule="auto"/>
        <w:contextualSpacing w:val="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8E4650"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  <w:lastRenderedPageBreak/>
        <w:t xml:space="preserve">Покупатель: </w:t>
      </w:r>
      <w:r w:rsidRPr="008E465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базовые навыки работы с персональным компьютером под управлением </w:t>
      </w:r>
      <w:r w:rsidRPr="008E4650">
        <w:rPr>
          <w:rFonts w:ascii="Times New Roman" w:hAnsi="Times New Roman" w:cs="Times New Roman"/>
          <w:color w:val="000000" w:themeColor="text1"/>
          <w:sz w:val="28"/>
          <w:szCs w:val="28"/>
        </w:rPr>
        <w:t>Microsoft</w:t>
      </w:r>
      <w:r w:rsidRPr="008E465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8E4650">
        <w:rPr>
          <w:rFonts w:ascii="Times New Roman" w:hAnsi="Times New Roman" w:cs="Times New Roman"/>
          <w:color w:val="000000" w:themeColor="text1"/>
          <w:sz w:val="28"/>
          <w:szCs w:val="28"/>
        </w:rPr>
        <w:t>Windows</w:t>
      </w:r>
      <w:r w:rsidRPr="008E465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, понимание принципов работы </w:t>
      </w:r>
      <w:proofErr w:type="gramStart"/>
      <w:r w:rsidRPr="008E465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интернет-магазинов</w:t>
      </w:r>
      <w:proofErr w:type="gramEnd"/>
      <w:r w:rsidRPr="008E465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, ввода адреса и выбора способа оплаты;</w:t>
      </w:r>
    </w:p>
    <w:p w:rsidR="00AD03C5" w:rsidRPr="008E4650" w:rsidRDefault="00FB507D" w:rsidP="008E4650">
      <w:pPr>
        <w:pStyle w:val="a0"/>
        <w:numPr>
          <w:ilvl w:val="0"/>
          <w:numId w:val="11"/>
        </w:numPr>
        <w:spacing w:after="0" w:line="360" w:lineRule="auto"/>
        <w:contextualSpacing w:val="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8E4650"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  <w:t xml:space="preserve">Оператор / Курьер / Сборщик: </w:t>
      </w:r>
      <w:r w:rsidRPr="008E465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навыки работы с табличными интерфейсами, знание регламентов комплектации продовольственных товаров, правил смены статусов заказов и проверки комплектности чека;</w:t>
      </w:r>
    </w:p>
    <w:p w:rsidR="00AD03C5" w:rsidRPr="008E4650" w:rsidRDefault="00FB507D" w:rsidP="008E4650">
      <w:pPr>
        <w:pStyle w:val="a0"/>
        <w:numPr>
          <w:ilvl w:val="0"/>
          <w:numId w:val="11"/>
        </w:numPr>
        <w:spacing w:after="0" w:line="360" w:lineRule="auto"/>
        <w:contextualSpacing w:val="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8E4650"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  <w:t xml:space="preserve">Администратор системы: </w:t>
      </w:r>
      <w:r w:rsidRPr="008E465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понимание принципов функционирования реляционных СУБД (</w:t>
      </w:r>
      <w:r w:rsidRPr="008E4650">
        <w:rPr>
          <w:rFonts w:ascii="Times New Roman" w:hAnsi="Times New Roman" w:cs="Times New Roman"/>
          <w:color w:val="000000" w:themeColor="text1"/>
          <w:sz w:val="28"/>
          <w:szCs w:val="28"/>
        </w:rPr>
        <w:t>Microsoft</w:t>
      </w:r>
      <w:r w:rsidRPr="008E465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8E4650">
        <w:rPr>
          <w:rFonts w:ascii="Times New Roman" w:hAnsi="Times New Roman" w:cs="Times New Roman"/>
          <w:color w:val="000000" w:themeColor="text1"/>
          <w:sz w:val="28"/>
          <w:szCs w:val="28"/>
        </w:rPr>
        <w:t>Access</w:t>
      </w:r>
      <w:r w:rsidRPr="008E465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), правил ссылочной целостности (</w:t>
      </w:r>
      <w:r w:rsidRPr="008E4650">
        <w:rPr>
          <w:rFonts w:ascii="Times New Roman" w:hAnsi="Times New Roman" w:cs="Times New Roman"/>
          <w:color w:val="000000" w:themeColor="text1"/>
          <w:sz w:val="28"/>
          <w:szCs w:val="28"/>
        </w:rPr>
        <w:t>Primary</w:t>
      </w:r>
      <w:r w:rsidRPr="008E465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8E4650">
        <w:rPr>
          <w:rFonts w:ascii="Times New Roman" w:hAnsi="Times New Roman" w:cs="Times New Roman"/>
          <w:color w:val="000000" w:themeColor="text1"/>
          <w:sz w:val="28"/>
          <w:szCs w:val="28"/>
        </w:rPr>
        <w:t>Key</w:t>
      </w:r>
      <w:r w:rsidRPr="008E465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/ </w:t>
      </w:r>
      <w:r w:rsidRPr="008E4650">
        <w:rPr>
          <w:rFonts w:ascii="Times New Roman" w:hAnsi="Times New Roman" w:cs="Times New Roman"/>
          <w:color w:val="000000" w:themeColor="text1"/>
          <w:sz w:val="28"/>
          <w:szCs w:val="28"/>
        </w:rPr>
        <w:t>Foreign</w:t>
      </w:r>
      <w:r w:rsidRPr="008E465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8E4650">
        <w:rPr>
          <w:rFonts w:ascii="Times New Roman" w:hAnsi="Times New Roman" w:cs="Times New Roman"/>
          <w:color w:val="000000" w:themeColor="text1"/>
          <w:sz w:val="28"/>
          <w:szCs w:val="28"/>
        </w:rPr>
        <w:t>Key</w:t>
      </w:r>
      <w:r w:rsidRPr="008E465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), регламентов ценообразования, умение диагностировать сетевые сбои и выполнять резервное копирование файла «Продуктовый.</w:t>
      </w:r>
      <w:proofErr w:type="spellStart"/>
      <w:r w:rsidRPr="008E4650">
        <w:rPr>
          <w:rFonts w:ascii="Times New Roman" w:hAnsi="Times New Roman" w:cs="Times New Roman"/>
          <w:color w:val="000000" w:themeColor="text1"/>
          <w:sz w:val="28"/>
          <w:szCs w:val="28"/>
        </w:rPr>
        <w:t>accdb</w:t>
      </w:r>
      <w:proofErr w:type="spellEnd"/>
      <w:r w:rsidRPr="008E465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».</w:t>
      </w:r>
    </w:p>
    <w:p w:rsidR="00AD03C5" w:rsidRPr="008E4650" w:rsidRDefault="00FB507D" w:rsidP="008E4650">
      <w:pPr>
        <w:keepNext/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8E4650"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  <w:t>1.4 Перечень эксплуатационной документации</w:t>
      </w:r>
    </w:p>
    <w:p w:rsidR="00AD03C5" w:rsidRPr="008E4650" w:rsidRDefault="00FB507D" w:rsidP="008E4650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8E465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В комплект эксплуатационной документации на комплекс входят:</w:t>
      </w:r>
    </w:p>
    <w:p w:rsidR="00AD03C5" w:rsidRPr="008E4650" w:rsidRDefault="00FB507D" w:rsidP="008E4650">
      <w:pPr>
        <w:pStyle w:val="a0"/>
        <w:numPr>
          <w:ilvl w:val="0"/>
          <w:numId w:val="12"/>
        </w:numPr>
        <w:spacing w:after="0" w:line="360" w:lineRule="auto"/>
        <w:contextualSpacing w:val="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8E4650"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  <w:t xml:space="preserve">Руководство пользователя: </w:t>
      </w:r>
      <w:r w:rsidRPr="008E465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настоящий документ, определяющий порядок развертывания, авторизации и пошагового выполнения операций всеми категориями пользователей;</w:t>
      </w:r>
    </w:p>
    <w:p w:rsidR="00AD03C5" w:rsidRPr="008E4650" w:rsidRDefault="00FB507D" w:rsidP="008E4650">
      <w:pPr>
        <w:pStyle w:val="a0"/>
        <w:numPr>
          <w:ilvl w:val="0"/>
          <w:numId w:val="12"/>
        </w:numPr>
        <w:spacing w:after="0" w:line="360" w:lineRule="auto"/>
        <w:contextualSpacing w:val="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proofErr w:type="gramStart"/>
      <w:r w:rsidRPr="008E4650"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  <w:t xml:space="preserve">Спецификация базы данных: </w:t>
      </w:r>
      <w:r w:rsidRPr="008E465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документ, фиксирующий структуру и атрибуты таблиц «Пользователь», «Покупатель», «Товар», «</w:t>
      </w:r>
      <w:proofErr w:type="spellStart"/>
      <w:r w:rsidRPr="008E465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КартаЛояльности</w:t>
      </w:r>
      <w:proofErr w:type="spellEnd"/>
      <w:r w:rsidRPr="008E465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», «Продажа», «</w:t>
      </w:r>
      <w:proofErr w:type="spellStart"/>
      <w:r w:rsidRPr="008E465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СоставПродажи</w:t>
      </w:r>
      <w:proofErr w:type="spellEnd"/>
      <w:r w:rsidRPr="008E465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» файла «Продуктовый.</w:t>
      </w:r>
      <w:proofErr w:type="spellStart"/>
      <w:r w:rsidRPr="008E4650">
        <w:rPr>
          <w:rFonts w:ascii="Times New Roman" w:hAnsi="Times New Roman" w:cs="Times New Roman"/>
          <w:color w:val="000000" w:themeColor="text1"/>
          <w:sz w:val="28"/>
          <w:szCs w:val="28"/>
        </w:rPr>
        <w:t>accdb</w:t>
      </w:r>
      <w:proofErr w:type="spellEnd"/>
      <w:r w:rsidRPr="008E465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»; </w:t>
      </w:r>
      <w:proofErr w:type="gramEnd"/>
    </w:p>
    <w:p w:rsidR="00AD03C5" w:rsidRPr="008E4650" w:rsidRDefault="00FB507D" w:rsidP="008E4650">
      <w:pPr>
        <w:pStyle w:val="a0"/>
        <w:numPr>
          <w:ilvl w:val="0"/>
          <w:numId w:val="12"/>
        </w:numPr>
        <w:spacing w:after="0" w:line="360" w:lineRule="auto"/>
        <w:contextualSpacing w:val="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8E4650"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  <w:t xml:space="preserve">Инструкция по системной интеграции и резервированию: </w:t>
      </w:r>
      <w:r w:rsidRPr="008E465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технологический регламент синхронизации копий БД, обслуживания драйверов </w:t>
      </w:r>
      <w:r w:rsidRPr="008E4650">
        <w:rPr>
          <w:rFonts w:ascii="Times New Roman" w:hAnsi="Times New Roman" w:cs="Times New Roman"/>
          <w:color w:val="000000" w:themeColor="text1"/>
          <w:sz w:val="28"/>
          <w:szCs w:val="28"/>
        </w:rPr>
        <w:t>ACE</w:t>
      </w:r>
      <w:r w:rsidRPr="008E465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8E4650">
        <w:rPr>
          <w:rFonts w:ascii="Times New Roman" w:hAnsi="Times New Roman" w:cs="Times New Roman"/>
          <w:color w:val="000000" w:themeColor="text1"/>
          <w:sz w:val="28"/>
          <w:szCs w:val="28"/>
        </w:rPr>
        <w:t>OLEDB</w:t>
      </w:r>
      <w:r w:rsidRPr="008E465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и восстановления данных.</w:t>
      </w:r>
    </w:p>
    <w:p w:rsidR="00AD03C5" w:rsidRPr="008E4650" w:rsidRDefault="00FB507D" w:rsidP="008E4650">
      <w:pPr>
        <w:keepNext/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8E4650"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  <w:t>2. Назначение и условия применения</w:t>
      </w:r>
    </w:p>
    <w:p w:rsidR="00AD03C5" w:rsidRPr="008E4650" w:rsidRDefault="00FB507D" w:rsidP="008E4650">
      <w:pPr>
        <w:keepNext/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8E4650"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  <w:t>2.1 Виды деятельности, функции</w:t>
      </w:r>
    </w:p>
    <w:p w:rsidR="00AD03C5" w:rsidRPr="008E4650" w:rsidRDefault="00FB507D" w:rsidP="008E4650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8E465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Программный комплекс автоматизирует следующие ключевые функции предприятия розничной торговли:</w:t>
      </w:r>
    </w:p>
    <w:p w:rsidR="00976AF3" w:rsidRDefault="00FB507D" w:rsidP="008E4650">
      <w:pPr>
        <w:pStyle w:val="ae"/>
        <w:numPr>
          <w:ilvl w:val="0"/>
          <w:numId w:val="13"/>
        </w:num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8E4650"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  <w:t xml:space="preserve">Идентификация и разграничение прав: </w:t>
      </w:r>
      <w:r w:rsidRPr="008E465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Разделение потоков пользователей через экран аутентификации на клиент</w:t>
      </w:r>
      <w:r w:rsidR="00976AF3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ский интерфейс онлайн-</w:t>
      </w:r>
      <w:proofErr w:type="spellStart"/>
      <w:r w:rsidR="00976AF3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маркета</w:t>
      </w:r>
      <w:proofErr w:type="spellEnd"/>
      <w:r w:rsidR="00976AF3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и</w:t>
      </w:r>
    </w:p>
    <w:p w:rsidR="00AD03C5" w:rsidRPr="008E4650" w:rsidRDefault="00FB507D" w:rsidP="00976AF3">
      <w:pPr>
        <w:pStyle w:val="ae"/>
        <w:spacing w:after="0" w:line="360" w:lineRule="auto"/>
        <w:ind w:left="36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8E465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специализированную панель администратора.</w:t>
      </w:r>
    </w:p>
    <w:p w:rsidR="00AD03C5" w:rsidRPr="008E4650" w:rsidRDefault="00FB507D" w:rsidP="008E4650">
      <w:pPr>
        <w:pStyle w:val="ae"/>
        <w:numPr>
          <w:ilvl w:val="0"/>
          <w:numId w:val="13"/>
        </w:num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8E4650"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  <w:lastRenderedPageBreak/>
        <w:t xml:space="preserve">Регистрация клиентов и процессинг карт: </w:t>
      </w:r>
      <w:r w:rsidRPr="008E465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Создание цифрового профиля покупателя с автоматическим открытием персонального бонусного счета и выпуском карты лояльности с балансом 100 баллов.</w:t>
      </w:r>
    </w:p>
    <w:p w:rsidR="00AD03C5" w:rsidRPr="008E4650" w:rsidRDefault="00FB507D" w:rsidP="008E4650">
      <w:pPr>
        <w:pStyle w:val="ae"/>
        <w:numPr>
          <w:ilvl w:val="0"/>
          <w:numId w:val="13"/>
        </w:num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8E4650"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  <w:t xml:space="preserve">Управление витриной и навигация: </w:t>
      </w:r>
      <w:r w:rsidRPr="008E465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Предоставление покупателю актуального каталога продуктов питания с мгновенной фильтрацией по ключевым словам и контролем доступных цен.</w:t>
      </w:r>
    </w:p>
    <w:p w:rsidR="00AD03C5" w:rsidRPr="008E4650" w:rsidRDefault="00FB507D" w:rsidP="008E4650">
      <w:pPr>
        <w:pStyle w:val="ae"/>
        <w:numPr>
          <w:ilvl w:val="0"/>
          <w:numId w:val="13"/>
        </w:num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8E4650"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  <w:t xml:space="preserve">Комплектование корзины и калькуляция: </w:t>
      </w:r>
      <w:r w:rsidRPr="008E465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Интерактивный набор товарных позиций, расчет промежуточных сумм, проверка кратности и очистка корзины.</w:t>
      </w:r>
    </w:p>
    <w:p w:rsidR="00AD03C5" w:rsidRPr="008E4650" w:rsidRDefault="00FB507D" w:rsidP="008E4650">
      <w:pPr>
        <w:pStyle w:val="ae"/>
        <w:numPr>
          <w:ilvl w:val="0"/>
          <w:numId w:val="13"/>
        </w:num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8E4650"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  <w:t xml:space="preserve">Бонусная тарификация: </w:t>
      </w:r>
      <w:r w:rsidRPr="008E465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Выбор сценария программы лояльности: стимулирующий </w:t>
      </w:r>
      <w:proofErr w:type="spellStart"/>
      <w:r w:rsidRPr="008E465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кэшбэк</w:t>
      </w:r>
      <w:proofErr w:type="spellEnd"/>
      <w:r w:rsidRPr="008E465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3% на будущие покупки либо мгновенная скидка рубль-в-рубль.</w:t>
      </w:r>
    </w:p>
    <w:p w:rsidR="00AD03C5" w:rsidRPr="008E4650" w:rsidRDefault="00FB507D" w:rsidP="008E4650">
      <w:pPr>
        <w:pStyle w:val="ae"/>
        <w:numPr>
          <w:ilvl w:val="0"/>
          <w:numId w:val="13"/>
        </w:num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8E4650"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  <w:t xml:space="preserve">Верификация доставки и платежа: </w:t>
      </w:r>
      <w:r w:rsidRPr="008E465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Интеллектуальный синтаксический анализ адреса доставки, предотвращение </w:t>
      </w:r>
      <w:proofErr w:type="gramStart"/>
      <w:r w:rsidRPr="008E465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спам-заказов</w:t>
      </w:r>
      <w:proofErr w:type="gramEnd"/>
      <w:r w:rsidRPr="008E465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и выбор способа оплаты (онлайн-карта, наличные, карта курьеру, СБП).</w:t>
      </w:r>
    </w:p>
    <w:p w:rsidR="00AD03C5" w:rsidRPr="008E4650" w:rsidRDefault="00FB507D" w:rsidP="008E4650">
      <w:pPr>
        <w:pStyle w:val="ae"/>
        <w:numPr>
          <w:ilvl w:val="0"/>
          <w:numId w:val="13"/>
        </w:num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8E4650"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  <w:t xml:space="preserve">Транзакционная фиксация продажи: </w:t>
      </w:r>
      <w:r w:rsidRPr="008E465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Неделимая запись продажи в БД с формированием чека, резервированием товарных позиций и корректировкой баланса лояльности.</w:t>
      </w:r>
    </w:p>
    <w:p w:rsidR="00AD03C5" w:rsidRPr="008E4650" w:rsidRDefault="00FB507D" w:rsidP="008E4650">
      <w:pPr>
        <w:pStyle w:val="ae"/>
        <w:numPr>
          <w:ilvl w:val="0"/>
          <w:numId w:val="13"/>
        </w:num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8E4650"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  <w:t xml:space="preserve">Персональный аудит заказов: </w:t>
      </w:r>
      <w:r w:rsidRPr="008E465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Отображение персональной истории покупок клиента с детализацией состава каждой накладной и текущего статуса исполнения.</w:t>
      </w:r>
    </w:p>
    <w:p w:rsidR="00AD03C5" w:rsidRPr="008E4650" w:rsidRDefault="00FB507D" w:rsidP="008E4650">
      <w:pPr>
        <w:pStyle w:val="ae"/>
        <w:numPr>
          <w:ilvl w:val="0"/>
          <w:numId w:val="13"/>
        </w:num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8E4650"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  <w:t xml:space="preserve">Аналитический мониторинг клиентов: </w:t>
      </w:r>
      <w:r w:rsidRPr="008E465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Предоставление менеджеру аналитической сводки по каждому зарегистрированному покупателю (все заказы клиента, объемы покупок, контактные данные).</w:t>
      </w:r>
    </w:p>
    <w:p w:rsidR="00AD03C5" w:rsidRPr="008E4650" w:rsidRDefault="00FB507D" w:rsidP="008E4650">
      <w:pPr>
        <w:pStyle w:val="ae"/>
        <w:numPr>
          <w:ilvl w:val="0"/>
          <w:numId w:val="13"/>
        </w:num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8E4650"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  <w:t xml:space="preserve">Диспетчеризация курьерской доставки: </w:t>
      </w:r>
      <w:r w:rsidRPr="008E465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Фильтрация общего потока заказов по статусам, оперативный просмотр контактных данных и адреса, последовательный перевод заказа по стадиям выполнения.</w:t>
      </w:r>
    </w:p>
    <w:p w:rsidR="00AD03C5" w:rsidRPr="008E4650" w:rsidRDefault="00FB507D" w:rsidP="008E4650">
      <w:pPr>
        <w:pStyle w:val="ae"/>
        <w:numPr>
          <w:ilvl w:val="0"/>
          <w:numId w:val="13"/>
        </w:num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8E4650"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  <w:t xml:space="preserve">Управление каталогом и штрихкодированием: </w:t>
      </w:r>
      <w:r w:rsidRPr="008E465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Внесение новых товарных позиций с </w:t>
      </w:r>
      <w:proofErr w:type="spellStart"/>
      <w:r w:rsidRPr="008E465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автогенерацией</w:t>
      </w:r>
      <w:proofErr w:type="spellEnd"/>
      <w:r w:rsidRPr="008E465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уникальных </w:t>
      </w:r>
      <w:proofErr w:type="spellStart"/>
      <w:r w:rsidRPr="008E465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штрихкодов</w:t>
      </w:r>
      <w:proofErr w:type="spellEnd"/>
      <w:r w:rsidRPr="008E465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8E4650">
        <w:rPr>
          <w:rFonts w:ascii="Times New Roman" w:hAnsi="Times New Roman" w:cs="Times New Roman"/>
          <w:color w:val="000000" w:themeColor="text1"/>
          <w:sz w:val="28"/>
          <w:szCs w:val="28"/>
        </w:rPr>
        <w:t>EAN</w:t>
      </w:r>
      <w:r w:rsidRPr="008E465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, корректировка цен/веса и удаление товаров с контролем связей в БД.</w:t>
      </w:r>
    </w:p>
    <w:p w:rsidR="00AD03C5" w:rsidRPr="008E4650" w:rsidRDefault="00FB507D" w:rsidP="008E4650">
      <w:pPr>
        <w:keepNext/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8E4650"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  <w:lastRenderedPageBreak/>
        <w:t>2.2 Программные и аппаратные требования к системе</w:t>
      </w:r>
    </w:p>
    <w:p w:rsidR="00AD03C5" w:rsidRPr="008E4650" w:rsidRDefault="00FB507D" w:rsidP="008E4650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8E465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Для обеспечения устойчивой и бесперебойной работы комплекса рабочие станции пользователей должны удовлетворять следующим требованиям.</w:t>
      </w:r>
    </w:p>
    <w:p w:rsidR="00AD03C5" w:rsidRPr="008E4650" w:rsidRDefault="00FB507D" w:rsidP="008E4650">
      <w:pPr>
        <w:keepNext/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E4650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А) </w:t>
      </w:r>
      <w:proofErr w:type="spellStart"/>
      <w:r w:rsidRPr="008E4650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Аппаратные</w:t>
      </w:r>
      <w:proofErr w:type="spellEnd"/>
      <w:r w:rsidRPr="008E4650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proofErr w:type="spellStart"/>
      <w:r w:rsidRPr="008E4650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требования</w:t>
      </w:r>
      <w:proofErr w:type="spellEnd"/>
      <w:r w:rsidRPr="008E4650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:</w:t>
      </w:r>
    </w:p>
    <w:p w:rsidR="00AD03C5" w:rsidRPr="008E4650" w:rsidRDefault="00FB507D" w:rsidP="008E4650">
      <w:pPr>
        <w:pStyle w:val="a0"/>
        <w:numPr>
          <w:ilvl w:val="0"/>
          <w:numId w:val="14"/>
        </w:numPr>
        <w:spacing w:after="0" w:line="360" w:lineRule="auto"/>
        <w:contextualSpacing w:val="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8E4650"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  <w:t>Центральный процессор (</w:t>
      </w:r>
      <w:r w:rsidRPr="008E4650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CPU</w:t>
      </w:r>
      <w:r w:rsidRPr="008E4650"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  <w:t xml:space="preserve">): </w:t>
      </w:r>
      <w:r w:rsidRPr="008E465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архитектура </w:t>
      </w:r>
      <w:r w:rsidRPr="008E4650">
        <w:rPr>
          <w:rFonts w:ascii="Times New Roman" w:hAnsi="Times New Roman" w:cs="Times New Roman"/>
          <w:color w:val="000000" w:themeColor="text1"/>
          <w:sz w:val="28"/>
          <w:szCs w:val="28"/>
        </w:rPr>
        <w:t>x</w:t>
      </w:r>
      <w:r w:rsidRPr="008E465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86 или </w:t>
      </w:r>
      <w:r w:rsidRPr="008E4650">
        <w:rPr>
          <w:rFonts w:ascii="Times New Roman" w:hAnsi="Times New Roman" w:cs="Times New Roman"/>
          <w:color w:val="000000" w:themeColor="text1"/>
          <w:sz w:val="28"/>
          <w:szCs w:val="28"/>
        </w:rPr>
        <w:t>x</w:t>
      </w:r>
      <w:r w:rsidRPr="008E465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64 с тактовой частотой не менее 1.8 ГГц (рекомендуется 2.4 ГГц и выше, не менее 2 физических ядер);</w:t>
      </w:r>
    </w:p>
    <w:p w:rsidR="00AD03C5" w:rsidRPr="008E4650" w:rsidRDefault="00FB507D" w:rsidP="008E4650">
      <w:pPr>
        <w:pStyle w:val="a0"/>
        <w:numPr>
          <w:ilvl w:val="0"/>
          <w:numId w:val="14"/>
        </w:numPr>
        <w:spacing w:after="0" w:line="360" w:lineRule="auto"/>
        <w:contextualSpacing w:val="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8E4650"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  <w:t>Оперативная память (</w:t>
      </w:r>
      <w:r w:rsidRPr="008E4650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RAM</w:t>
      </w:r>
      <w:r w:rsidRPr="008E4650"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  <w:t xml:space="preserve">): </w:t>
      </w:r>
      <w:r w:rsidRPr="008E465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не менее 2 ГБ для клиентского рабочего места (рекомендуется 4 ГБ и выше для рабочего места администратора);</w:t>
      </w:r>
    </w:p>
    <w:p w:rsidR="00AD03C5" w:rsidRPr="008E4650" w:rsidRDefault="00FB507D" w:rsidP="008E4650">
      <w:pPr>
        <w:pStyle w:val="a0"/>
        <w:numPr>
          <w:ilvl w:val="0"/>
          <w:numId w:val="14"/>
        </w:numPr>
        <w:spacing w:after="0" w:line="360" w:lineRule="auto"/>
        <w:contextualSpacing w:val="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8E4650"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  <w:t xml:space="preserve">Дисковое пространство: </w:t>
      </w:r>
      <w:r w:rsidRPr="008E465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не менее 100 МБ свободного объема накопителя для размещения исполняемых файлов, библиотек и базы данных;</w:t>
      </w:r>
    </w:p>
    <w:p w:rsidR="00AD03C5" w:rsidRPr="008E4650" w:rsidRDefault="00FB507D" w:rsidP="008E4650">
      <w:pPr>
        <w:pStyle w:val="a0"/>
        <w:numPr>
          <w:ilvl w:val="0"/>
          <w:numId w:val="14"/>
        </w:numPr>
        <w:spacing w:after="0" w:line="360" w:lineRule="auto"/>
        <w:contextualSpacing w:val="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8E4650"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  <w:t xml:space="preserve">Видеосистема и дисплей: </w:t>
      </w:r>
      <w:r w:rsidRPr="008E465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видеоадаптер с поддержкой разрешения от 1280×720 пикселей (рекомендуется </w:t>
      </w:r>
      <w:r w:rsidRPr="008E4650">
        <w:rPr>
          <w:rFonts w:ascii="Times New Roman" w:hAnsi="Times New Roman" w:cs="Times New Roman"/>
          <w:color w:val="000000" w:themeColor="text1"/>
          <w:sz w:val="28"/>
          <w:szCs w:val="28"/>
        </w:rPr>
        <w:t>Full</w:t>
      </w:r>
      <w:r w:rsidRPr="008E465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8E4650">
        <w:rPr>
          <w:rFonts w:ascii="Times New Roman" w:hAnsi="Times New Roman" w:cs="Times New Roman"/>
          <w:color w:val="000000" w:themeColor="text1"/>
          <w:sz w:val="28"/>
          <w:szCs w:val="28"/>
        </w:rPr>
        <w:t>HD</w:t>
      </w:r>
      <w:r w:rsidRPr="008E465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1920×1080 для комфортной работы с панелями администратора), глубина цвета 32 бита;</w:t>
      </w:r>
    </w:p>
    <w:p w:rsidR="00AD03C5" w:rsidRPr="008E4650" w:rsidRDefault="00FB507D" w:rsidP="008E4650">
      <w:pPr>
        <w:pStyle w:val="a0"/>
        <w:numPr>
          <w:ilvl w:val="0"/>
          <w:numId w:val="14"/>
        </w:numPr>
        <w:spacing w:after="0" w:line="360" w:lineRule="auto"/>
        <w:contextualSpacing w:val="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8E4650"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  <w:t xml:space="preserve">Манипуляторы и ввод: </w:t>
      </w:r>
      <w:r w:rsidRPr="008E465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стандартная клавиатура и двухкнопочная компьютерная мышь (или </w:t>
      </w:r>
      <w:proofErr w:type="spellStart"/>
      <w:r w:rsidRPr="008E465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тачпад</w:t>
      </w:r>
      <w:proofErr w:type="spellEnd"/>
      <w:r w:rsidRPr="008E465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).</w:t>
      </w:r>
    </w:p>
    <w:p w:rsidR="00AD03C5" w:rsidRPr="008E4650" w:rsidRDefault="00FB507D" w:rsidP="008E4650">
      <w:pPr>
        <w:keepNext/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E4650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Б) </w:t>
      </w:r>
      <w:proofErr w:type="spellStart"/>
      <w:r w:rsidRPr="008E4650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Программные</w:t>
      </w:r>
      <w:proofErr w:type="spellEnd"/>
      <w:r w:rsidRPr="008E4650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proofErr w:type="spellStart"/>
      <w:r w:rsidRPr="008E4650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требования</w:t>
      </w:r>
      <w:proofErr w:type="spellEnd"/>
      <w:r w:rsidRPr="008E4650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:</w:t>
      </w:r>
    </w:p>
    <w:p w:rsidR="00AD03C5" w:rsidRPr="008E4650" w:rsidRDefault="00FB507D" w:rsidP="008E4650">
      <w:pPr>
        <w:pStyle w:val="a0"/>
        <w:numPr>
          <w:ilvl w:val="0"/>
          <w:numId w:val="15"/>
        </w:numPr>
        <w:spacing w:after="0" w:line="360" w:lineRule="auto"/>
        <w:contextualSpacing w:val="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8E4650"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  <w:t xml:space="preserve">Операционная система: </w:t>
      </w:r>
      <w:r w:rsidRPr="008E4650">
        <w:rPr>
          <w:rFonts w:ascii="Times New Roman" w:hAnsi="Times New Roman" w:cs="Times New Roman"/>
          <w:color w:val="000000" w:themeColor="text1"/>
          <w:sz w:val="28"/>
          <w:szCs w:val="28"/>
        </w:rPr>
        <w:t>Microsoft</w:t>
      </w:r>
      <w:r w:rsidRPr="008E465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8E4650">
        <w:rPr>
          <w:rFonts w:ascii="Times New Roman" w:hAnsi="Times New Roman" w:cs="Times New Roman"/>
          <w:color w:val="000000" w:themeColor="text1"/>
          <w:sz w:val="28"/>
          <w:szCs w:val="28"/>
        </w:rPr>
        <w:t>Windows</w:t>
      </w:r>
      <w:r w:rsidRPr="008E465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7 </w:t>
      </w:r>
      <w:r w:rsidRPr="008E4650">
        <w:rPr>
          <w:rFonts w:ascii="Times New Roman" w:hAnsi="Times New Roman" w:cs="Times New Roman"/>
          <w:color w:val="000000" w:themeColor="text1"/>
          <w:sz w:val="28"/>
          <w:szCs w:val="28"/>
        </w:rPr>
        <w:t>SP</w:t>
      </w:r>
      <w:r w:rsidRPr="008E465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1, </w:t>
      </w:r>
      <w:r w:rsidRPr="008E4650">
        <w:rPr>
          <w:rFonts w:ascii="Times New Roman" w:hAnsi="Times New Roman" w:cs="Times New Roman"/>
          <w:color w:val="000000" w:themeColor="text1"/>
          <w:sz w:val="28"/>
          <w:szCs w:val="28"/>
        </w:rPr>
        <w:t>Windows</w:t>
      </w:r>
      <w:r w:rsidRPr="008E465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8.1, </w:t>
      </w:r>
      <w:r w:rsidRPr="008E4650">
        <w:rPr>
          <w:rFonts w:ascii="Times New Roman" w:hAnsi="Times New Roman" w:cs="Times New Roman"/>
          <w:color w:val="000000" w:themeColor="text1"/>
          <w:sz w:val="28"/>
          <w:szCs w:val="28"/>
        </w:rPr>
        <w:t>Windows</w:t>
      </w:r>
      <w:r w:rsidRPr="008E465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10, </w:t>
      </w:r>
      <w:r w:rsidRPr="008E4650">
        <w:rPr>
          <w:rFonts w:ascii="Times New Roman" w:hAnsi="Times New Roman" w:cs="Times New Roman"/>
          <w:color w:val="000000" w:themeColor="text1"/>
          <w:sz w:val="28"/>
          <w:szCs w:val="28"/>
        </w:rPr>
        <w:t>Windows</w:t>
      </w:r>
      <w:r w:rsidRPr="008E465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11 (поддерживаются 32-разрядные и 64-разрядные выпуски);</w:t>
      </w:r>
    </w:p>
    <w:p w:rsidR="00AD03C5" w:rsidRPr="008E4650" w:rsidRDefault="00FB507D" w:rsidP="008E4650">
      <w:pPr>
        <w:pStyle w:val="a0"/>
        <w:numPr>
          <w:ilvl w:val="0"/>
          <w:numId w:val="15"/>
        </w:numPr>
        <w:spacing w:after="0" w:line="360" w:lineRule="auto"/>
        <w:contextualSpacing w:val="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8E4650"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  <w:t xml:space="preserve">Среда исполнения: </w:t>
      </w:r>
      <w:r w:rsidRPr="008E465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установленный пакет </w:t>
      </w:r>
      <w:r w:rsidRPr="008E4650">
        <w:rPr>
          <w:rFonts w:ascii="Times New Roman" w:hAnsi="Times New Roman" w:cs="Times New Roman"/>
          <w:color w:val="000000" w:themeColor="text1"/>
          <w:sz w:val="28"/>
          <w:szCs w:val="28"/>
        </w:rPr>
        <w:t>Microsoft</w:t>
      </w:r>
      <w:r w:rsidRPr="008E465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.</w:t>
      </w:r>
      <w:r w:rsidRPr="008E4650">
        <w:rPr>
          <w:rFonts w:ascii="Times New Roman" w:hAnsi="Times New Roman" w:cs="Times New Roman"/>
          <w:color w:val="000000" w:themeColor="text1"/>
          <w:sz w:val="28"/>
          <w:szCs w:val="28"/>
        </w:rPr>
        <w:t>NET</w:t>
      </w:r>
      <w:r w:rsidRPr="008E465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8E4650">
        <w:rPr>
          <w:rFonts w:ascii="Times New Roman" w:hAnsi="Times New Roman" w:cs="Times New Roman"/>
          <w:color w:val="000000" w:themeColor="text1"/>
          <w:sz w:val="28"/>
          <w:szCs w:val="28"/>
        </w:rPr>
        <w:t>Framework</w:t>
      </w:r>
      <w:r w:rsidRPr="008E465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версии 4.8;</w:t>
      </w:r>
    </w:p>
    <w:p w:rsidR="00AD03C5" w:rsidRPr="008E4650" w:rsidRDefault="00FB507D" w:rsidP="008E4650">
      <w:pPr>
        <w:pStyle w:val="a0"/>
        <w:numPr>
          <w:ilvl w:val="0"/>
          <w:numId w:val="15"/>
        </w:numPr>
        <w:spacing w:after="0" w:line="360" w:lineRule="auto"/>
        <w:contextualSpacing w:val="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8E4650"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  <w:t xml:space="preserve">Драйвер доступа к базам данных: </w:t>
      </w:r>
      <w:r w:rsidRPr="008E465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установленный распространяемый компонент </w:t>
      </w:r>
      <w:r w:rsidRPr="008E4650">
        <w:rPr>
          <w:rFonts w:ascii="Times New Roman" w:hAnsi="Times New Roman" w:cs="Times New Roman"/>
          <w:color w:val="000000" w:themeColor="text1"/>
          <w:sz w:val="28"/>
          <w:szCs w:val="28"/>
        </w:rPr>
        <w:t>Microsoft</w:t>
      </w:r>
      <w:r w:rsidRPr="008E465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8E4650">
        <w:rPr>
          <w:rFonts w:ascii="Times New Roman" w:hAnsi="Times New Roman" w:cs="Times New Roman"/>
          <w:color w:val="000000" w:themeColor="text1"/>
          <w:sz w:val="28"/>
          <w:szCs w:val="28"/>
        </w:rPr>
        <w:t>Access</w:t>
      </w:r>
      <w:r w:rsidRPr="008E465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8E4650">
        <w:rPr>
          <w:rFonts w:ascii="Times New Roman" w:hAnsi="Times New Roman" w:cs="Times New Roman"/>
          <w:color w:val="000000" w:themeColor="text1"/>
          <w:sz w:val="28"/>
          <w:szCs w:val="28"/>
        </w:rPr>
        <w:t>Database</w:t>
      </w:r>
      <w:r w:rsidRPr="008E465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8E4650">
        <w:rPr>
          <w:rFonts w:ascii="Times New Roman" w:hAnsi="Times New Roman" w:cs="Times New Roman"/>
          <w:color w:val="000000" w:themeColor="text1"/>
          <w:sz w:val="28"/>
          <w:szCs w:val="28"/>
        </w:rPr>
        <w:t>Engine</w:t>
      </w:r>
      <w:r w:rsidRPr="008E465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2010 или 2016 (провайдер </w:t>
      </w:r>
      <w:r w:rsidRPr="008E4650">
        <w:rPr>
          <w:rFonts w:ascii="Times New Roman" w:hAnsi="Times New Roman" w:cs="Times New Roman"/>
          <w:color w:val="000000" w:themeColor="text1"/>
          <w:sz w:val="28"/>
          <w:szCs w:val="28"/>
        </w:rPr>
        <w:t>Microsoft</w:t>
      </w:r>
      <w:r w:rsidRPr="008E465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  <w:r w:rsidRPr="008E4650">
        <w:rPr>
          <w:rFonts w:ascii="Times New Roman" w:hAnsi="Times New Roman" w:cs="Times New Roman"/>
          <w:color w:val="000000" w:themeColor="text1"/>
          <w:sz w:val="28"/>
          <w:szCs w:val="28"/>
        </w:rPr>
        <w:t>ACE</w:t>
      </w:r>
      <w:r w:rsidRPr="008E465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  <w:r w:rsidRPr="008E4650">
        <w:rPr>
          <w:rFonts w:ascii="Times New Roman" w:hAnsi="Times New Roman" w:cs="Times New Roman"/>
          <w:color w:val="000000" w:themeColor="text1"/>
          <w:sz w:val="28"/>
          <w:szCs w:val="28"/>
        </w:rPr>
        <w:t>OLEDB</w:t>
      </w:r>
      <w:r w:rsidRPr="008E465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.12.0 или </w:t>
      </w:r>
      <w:r w:rsidRPr="008E4650">
        <w:rPr>
          <w:rFonts w:ascii="Times New Roman" w:hAnsi="Times New Roman" w:cs="Times New Roman"/>
          <w:color w:val="000000" w:themeColor="text1"/>
          <w:sz w:val="28"/>
          <w:szCs w:val="28"/>
        </w:rPr>
        <w:t>Microsoft</w:t>
      </w:r>
      <w:r w:rsidRPr="008E465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  <w:r w:rsidRPr="008E4650">
        <w:rPr>
          <w:rFonts w:ascii="Times New Roman" w:hAnsi="Times New Roman" w:cs="Times New Roman"/>
          <w:color w:val="000000" w:themeColor="text1"/>
          <w:sz w:val="28"/>
          <w:szCs w:val="28"/>
        </w:rPr>
        <w:t>Jet</w:t>
      </w:r>
      <w:r w:rsidRPr="008E465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  <w:r w:rsidRPr="008E4650">
        <w:rPr>
          <w:rFonts w:ascii="Times New Roman" w:hAnsi="Times New Roman" w:cs="Times New Roman"/>
          <w:color w:val="000000" w:themeColor="text1"/>
          <w:sz w:val="28"/>
          <w:szCs w:val="28"/>
        </w:rPr>
        <w:t>OLEDB</w:t>
      </w:r>
      <w:r w:rsidRPr="008E465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.4.0);</w:t>
      </w:r>
    </w:p>
    <w:p w:rsidR="00AD03C5" w:rsidRPr="008E4650" w:rsidRDefault="00FB507D" w:rsidP="008E4650">
      <w:pPr>
        <w:pStyle w:val="a0"/>
        <w:numPr>
          <w:ilvl w:val="0"/>
          <w:numId w:val="15"/>
        </w:numPr>
        <w:spacing w:after="0" w:line="360" w:lineRule="auto"/>
        <w:contextualSpacing w:val="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8E4650"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  <w:t xml:space="preserve">Права доступа файловой системы: </w:t>
      </w:r>
      <w:r w:rsidRPr="008E465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полные права на чтение, запись и модификацию файлов в рабочей директории приложения (необходимы для создания блокировочных файлов *.</w:t>
      </w:r>
      <w:proofErr w:type="spellStart"/>
      <w:r w:rsidRPr="008E4650">
        <w:rPr>
          <w:rFonts w:ascii="Times New Roman" w:hAnsi="Times New Roman" w:cs="Times New Roman"/>
          <w:color w:val="000000" w:themeColor="text1"/>
          <w:sz w:val="28"/>
          <w:szCs w:val="28"/>
        </w:rPr>
        <w:t>laccdb</w:t>
      </w:r>
      <w:proofErr w:type="spellEnd"/>
      <w:r w:rsidRPr="008E465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при транзакциях).</w:t>
      </w:r>
    </w:p>
    <w:p w:rsidR="00AD03C5" w:rsidRPr="008E4650" w:rsidRDefault="00FB507D" w:rsidP="008E4650">
      <w:pPr>
        <w:keepNext/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8E4650"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  <w:lastRenderedPageBreak/>
        <w:t>3. Подготовка к работе</w:t>
      </w:r>
    </w:p>
    <w:p w:rsidR="00AD03C5" w:rsidRPr="008E4650" w:rsidRDefault="00FB507D" w:rsidP="008E4650">
      <w:pPr>
        <w:keepNext/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8E4650"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  <w:t>3.1 Состав дистрибутива</w:t>
      </w:r>
    </w:p>
    <w:p w:rsidR="00AD03C5" w:rsidRPr="008E4650" w:rsidRDefault="00FB507D" w:rsidP="008E4650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8E465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В рабочий каталог программного комплекса (папка установки либо каталог /</w:t>
      </w:r>
      <w:r w:rsidRPr="008E4650">
        <w:rPr>
          <w:rFonts w:ascii="Times New Roman" w:hAnsi="Times New Roman" w:cs="Times New Roman"/>
          <w:color w:val="000000" w:themeColor="text1"/>
          <w:sz w:val="28"/>
          <w:szCs w:val="28"/>
        </w:rPr>
        <w:t>bin</w:t>
      </w:r>
      <w:r w:rsidRPr="008E465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/</w:t>
      </w:r>
      <w:r w:rsidRPr="008E4650">
        <w:rPr>
          <w:rFonts w:ascii="Times New Roman" w:hAnsi="Times New Roman" w:cs="Times New Roman"/>
          <w:color w:val="000000" w:themeColor="text1"/>
          <w:sz w:val="28"/>
          <w:szCs w:val="28"/>
        </w:rPr>
        <w:t>Debug</w:t>
      </w:r>
      <w:r w:rsidRPr="008E465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/ среды разработки) входят следующие ключевые файлы:</w:t>
      </w:r>
    </w:p>
    <w:p w:rsidR="006E13C6" w:rsidRDefault="00FB507D" w:rsidP="008E4650">
      <w:pPr>
        <w:pStyle w:val="a0"/>
        <w:numPr>
          <w:ilvl w:val="0"/>
          <w:numId w:val="16"/>
        </w:numPr>
        <w:spacing w:after="0" w:line="360" w:lineRule="auto"/>
        <w:contextualSpacing w:val="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proofErr w:type="spellStart"/>
      <w:r w:rsidRPr="008E4650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GroceryStoreOnline</w:t>
      </w:r>
      <w:proofErr w:type="spellEnd"/>
      <w:r w:rsidRPr="008E4650"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  <w:t>.</w:t>
      </w:r>
      <w:r w:rsidRPr="008E4650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exe</w:t>
      </w:r>
      <w:r w:rsidRPr="008E4650"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  <w:t xml:space="preserve">: </w:t>
      </w:r>
      <w:r w:rsidRPr="008E465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основной исполняемый модуль </w:t>
      </w:r>
      <w:r w:rsidRPr="008E4650">
        <w:rPr>
          <w:rFonts w:ascii="Times New Roman" w:hAnsi="Times New Roman" w:cs="Times New Roman"/>
          <w:color w:val="000000" w:themeColor="text1"/>
          <w:sz w:val="28"/>
          <w:szCs w:val="28"/>
        </w:rPr>
        <w:t>Windows</w:t>
      </w:r>
      <w:r w:rsidRPr="008E465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8E4650">
        <w:rPr>
          <w:rFonts w:ascii="Times New Roman" w:hAnsi="Times New Roman" w:cs="Times New Roman"/>
          <w:color w:val="000000" w:themeColor="text1"/>
          <w:sz w:val="28"/>
          <w:szCs w:val="28"/>
        </w:rPr>
        <w:t>Forms</w:t>
      </w:r>
    </w:p>
    <w:p w:rsidR="00AD03C5" w:rsidRPr="008E4650" w:rsidRDefault="00FB507D" w:rsidP="006E13C6">
      <w:pPr>
        <w:pStyle w:val="a0"/>
        <w:numPr>
          <w:ilvl w:val="0"/>
          <w:numId w:val="0"/>
        </w:numPr>
        <w:spacing w:after="0" w:line="360" w:lineRule="auto"/>
        <w:ind w:left="360"/>
        <w:contextualSpacing w:val="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8E465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приложения, </w:t>
      </w:r>
      <w:proofErr w:type="gramStart"/>
      <w:r w:rsidRPr="008E465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скомпилированный</w:t>
      </w:r>
      <w:proofErr w:type="gramEnd"/>
      <w:r w:rsidRPr="008E465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под .</w:t>
      </w:r>
      <w:r w:rsidRPr="008E4650">
        <w:rPr>
          <w:rFonts w:ascii="Times New Roman" w:hAnsi="Times New Roman" w:cs="Times New Roman"/>
          <w:color w:val="000000" w:themeColor="text1"/>
          <w:sz w:val="28"/>
          <w:szCs w:val="28"/>
        </w:rPr>
        <w:t>NET</w:t>
      </w:r>
      <w:r w:rsidRPr="008E465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8E4650">
        <w:rPr>
          <w:rFonts w:ascii="Times New Roman" w:hAnsi="Times New Roman" w:cs="Times New Roman"/>
          <w:color w:val="000000" w:themeColor="text1"/>
          <w:sz w:val="28"/>
          <w:szCs w:val="28"/>
        </w:rPr>
        <w:t>Framework</w:t>
      </w:r>
      <w:r w:rsidRPr="008E465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4.8;</w:t>
      </w:r>
    </w:p>
    <w:p w:rsidR="00AD03C5" w:rsidRPr="008E4650" w:rsidRDefault="00FB507D" w:rsidP="008E4650">
      <w:pPr>
        <w:pStyle w:val="a0"/>
        <w:numPr>
          <w:ilvl w:val="0"/>
          <w:numId w:val="16"/>
        </w:numPr>
        <w:spacing w:after="0" w:line="360" w:lineRule="auto"/>
        <w:contextualSpacing w:val="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proofErr w:type="spellStart"/>
      <w:r w:rsidRPr="008E4650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GroceryStoreOnline</w:t>
      </w:r>
      <w:proofErr w:type="spellEnd"/>
      <w:r w:rsidRPr="008E4650"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  <w:t>.</w:t>
      </w:r>
      <w:r w:rsidRPr="008E4650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exe</w:t>
      </w:r>
      <w:r w:rsidRPr="008E4650"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  <w:t>.</w:t>
      </w:r>
      <w:proofErr w:type="spellStart"/>
      <w:r w:rsidRPr="008E4650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config</w:t>
      </w:r>
      <w:proofErr w:type="spellEnd"/>
      <w:r w:rsidRPr="008E4650"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  <w:t xml:space="preserve">: </w:t>
      </w:r>
      <w:r w:rsidRPr="008E465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конфигурационный </w:t>
      </w:r>
      <w:r w:rsidRPr="008E4650">
        <w:rPr>
          <w:rFonts w:ascii="Times New Roman" w:hAnsi="Times New Roman" w:cs="Times New Roman"/>
          <w:color w:val="000000" w:themeColor="text1"/>
          <w:sz w:val="28"/>
          <w:szCs w:val="28"/>
        </w:rPr>
        <w:t>XML</w:t>
      </w:r>
      <w:r w:rsidRPr="008E465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-файл среды выполнения с параметрами поддержки мониторов высокого разрешения (</w:t>
      </w:r>
      <w:r w:rsidRPr="008E4650">
        <w:rPr>
          <w:rFonts w:ascii="Times New Roman" w:hAnsi="Times New Roman" w:cs="Times New Roman"/>
          <w:color w:val="000000" w:themeColor="text1"/>
          <w:sz w:val="28"/>
          <w:szCs w:val="28"/>
        </w:rPr>
        <w:t>High</w:t>
      </w:r>
      <w:r w:rsidRPr="008E465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8E4650">
        <w:rPr>
          <w:rFonts w:ascii="Times New Roman" w:hAnsi="Times New Roman" w:cs="Times New Roman"/>
          <w:color w:val="000000" w:themeColor="text1"/>
          <w:sz w:val="28"/>
          <w:szCs w:val="28"/>
        </w:rPr>
        <w:t>DPI</w:t>
      </w:r>
      <w:r w:rsidRPr="008E465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) и строками подключения;</w:t>
      </w:r>
    </w:p>
    <w:p w:rsidR="006E13C6" w:rsidRDefault="00FB507D" w:rsidP="008E4650">
      <w:pPr>
        <w:pStyle w:val="a0"/>
        <w:numPr>
          <w:ilvl w:val="0"/>
          <w:numId w:val="16"/>
        </w:numPr>
        <w:spacing w:after="0" w:line="360" w:lineRule="auto"/>
        <w:contextualSpacing w:val="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8E4650"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  <w:t>Продуктовый.</w:t>
      </w:r>
      <w:proofErr w:type="spellStart"/>
      <w:r w:rsidRPr="008E4650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accdb</w:t>
      </w:r>
      <w:proofErr w:type="spellEnd"/>
      <w:r w:rsidRPr="008E4650"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  <w:t xml:space="preserve">: </w:t>
      </w:r>
      <w:r w:rsidRPr="008E465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файл реляционной базы данных </w:t>
      </w:r>
      <w:r w:rsidRPr="008E4650">
        <w:rPr>
          <w:rFonts w:ascii="Times New Roman" w:hAnsi="Times New Roman" w:cs="Times New Roman"/>
          <w:color w:val="000000" w:themeColor="text1"/>
          <w:sz w:val="28"/>
          <w:szCs w:val="28"/>
        </w:rPr>
        <w:t>Microsoft</w:t>
      </w:r>
      <w:r w:rsidRPr="008E465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8E4650">
        <w:rPr>
          <w:rFonts w:ascii="Times New Roman" w:hAnsi="Times New Roman" w:cs="Times New Roman"/>
          <w:color w:val="000000" w:themeColor="text1"/>
          <w:sz w:val="28"/>
          <w:szCs w:val="28"/>
        </w:rPr>
        <w:t>Access</w:t>
      </w:r>
      <w:r w:rsidR="006E13C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,</w:t>
      </w:r>
    </w:p>
    <w:p w:rsidR="00AD03C5" w:rsidRPr="006E13C6" w:rsidRDefault="00FB507D" w:rsidP="006E13C6">
      <w:pPr>
        <w:pStyle w:val="a0"/>
        <w:numPr>
          <w:ilvl w:val="0"/>
          <w:numId w:val="0"/>
        </w:numPr>
        <w:spacing w:after="0" w:line="360" w:lineRule="auto"/>
        <w:ind w:left="360"/>
        <w:contextualSpacing w:val="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6E13C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содержащий прикладные таблицы «Пользователь», «Покупатель», «Товар», «</w:t>
      </w:r>
      <w:proofErr w:type="spellStart"/>
      <w:r w:rsidRPr="006E13C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КартаЛояльности</w:t>
      </w:r>
      <w:proofErr w:type="spellEnd"/>
      <w:r w:rsidRPr="006E13C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», «Продажа», «</w:t>
      </w:r>
      <w:proofErr w:type="spellStart"/>
      <w:r w:rsidRPr="006E13C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СоставПродажи</w:t>
      </w:r>
      <w:proofErr w:type="spellEnd"/>
      <w:r w:rsidRPr="006E13C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»; </w:t>
      </w:r>
    </w:p>
    <w:p w:rsidR="006E13C6" w:rsidRDefault="00FB507D" w:rsidP="008E4650">
      <w:pPr>
        <w:pStyle w:val="a0"/>
        <w:numPr>
          <w:ilvl w:val="0"/>
          <w:numId w:val="16"/>
        </w:numPr>
        <w:spacing w:after="0" w:line="360" w:lineRule="auto"/>
        <w:contextualSpacing w:val="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proofErr w:type="spellStart"/>
      <w:r w:rsidRPr="008E4650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GroceryStoreOnline</w:t>
      </w:r>
      <w:proofErr w:type="spellEnd"/>
      <w:r w:rsidRPr="008E4650"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  <w:t>.</w:t>
      </w:r>
      <w:proofErr w:type="spellStart"/>
      <w:r w:rsidRPr="008E4650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pdb</w:t>
      </w:r>
      <w:proofErr w:type="spellEnd"/>
      <w:r w:rsidRPr="008E4650"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  <w:t xml:space="preserve">: </w:t>
      </w:r>
      <w:r w:rsidRPr="008E465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файл отладочных сим</w:t>
      </w:r>
      <w:r w:rsidR="006E13C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волов для локализации</w:t>
      </w:r>
    </w:p>
    <w:p w:rsidR="00AD03C5" w:rsidRPr="006E13C6" w:rsidRDefault="00FB507D" w:rsidP="006E13C6">
      <w:pPr>
        <w:pStyle w:val="a0"/>
        <w:numPr>
          <w:ilvl w:val="0"/>
          <w:numId w:val="0"/>
        </w:numPr>
        <w:spacing w:after="0" w:line="360" w:lineRule="auto"/>
        <w:ind w:left="360"/>
        <w:contextualSpacing w:val="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6E13C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потенциальных исключений (применяется при отладке).</w:t>
      </w:r>
    </w:p>
    <w:p w:rsidR="00AD03C5" w:rsidRPr="008E4650" w:rsidRDefault="00FB507D" w:rsidP="008E4650">
      <w:pPr>
        <w:keepNext/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8E4650"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  <w:t>3.2 Запуск системы</w:t>
      </w:r>
    </w:p>
    <w:p w:rsidR="00AD03C5" w:rsidRPr="008E4650" w:rsidRDefault="00FB507D" w:rsidP="008E4650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8E465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Порядок штатного запуска приложения:</w:t>
      </w:r>
    </w:p>
    <w:p w:rsidR="006E13C6" w:rsidRDefault="00FB507D" w:rsidP="008E4650">
      <w:pPr>
        <w:pStyle w:val="a0"/>
        <w:numPr>
          <w:ilvl w:val="0"/>
          <w:numId w:val="17"/>
        </w:numPr>
        <w:spacing w:after="0" w:line="360" w:lineRule="auto"/>
        <w:contextualSpacing w:val="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8E465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Убедиться, что файл базы данных «Продуктовый.</w:t>
      </w:r>
      <w:proofErr w:type="spellStart"/>
      <w:r w:rsidRPr="008E4650">
        <w:rPr>
          <w:rFonts w:ascii="Times New Roman" w:hAnsi="Times New Roman" w:cs="Times New Roman"/>
          <w:color w:val="000000" w:themeColor="text1"/>
          <w:sz w:val="28"/>
          <w:szCs w:val="28"/>
        </w:rPr>
        <w:t>accdb</w:t>
      </w:r>
      <w:proofErr w:type="spellEnd"/>
      <w:r w:rsidR="006E13C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» расположен</w:t>
      </w:r>
    </w:p>
    <w:p w:rsidR="00AD03C5" w:rsidRPr="008E4650" w:rsidRDefault="00FB507D" w:rsidP="006E13C6">
      <w:pPr>
        <w:pStyle w:val="a0"/>
        <w:numPr>
          <w:ilvl w:val="0"/>
          <w:numId w:val="0"/>
        </w:numPr>
        <w:spacing w:after="0" w:line="360" w:lineRule="auto"/>
        <w:ind w:left="360"/>
        <w:contextualSpacing w:val="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8E465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непосредственно в корневом каталоге рядом с </w:t>
      </w:r>
      <w:proofErr w:type="spellStart"/>
      <w:r w:rsidRPr="008E4650">
        <w:rPr>
          <w:rFonts w:ascii="Times New Roman" w:hAnsi="Times New Roman" w:cs="Times New Roman"/>
          <w:color w:val="000000" w:themeColor="text1"/>
          <w:sz w:val="28"/>
          <w:szCs w:val="28"/>
        </w:rPr>
        <w:t>GroceryStoreOnline</w:t>
      </w:r>
      <w:proofErr w:type="spellEnd"/>
      <w:r w:rsidRPr="008E465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  <w:r w:rsidRPr="008E4650">
        <w:rPr>
          <w:rFonts w:ascii="Times New Roman" w:hAnsi="Times New Roman" w:cs="Times New Roman"/>
          <w:color w:val="000000" w:themeColor="text1"/>
          <w:sz w:val="28"/>
          <w:szCs w:val="28"/>
        </w:rPr>
        <w:t>exe</w:t>
      </w:r>
      <w:r w:rsidRPr="008E465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и не </w:t>
      </w:r>
      <w:proofErr w:type="gramStart"/>
      <w:r w:rsidRPr="008E465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открыт</w:t>
      </w:r>
      <w:proofErr w:type="gramEnd"/>
      <w:r w:rsidRPr="008E465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в монопольном режиме в </w:t>
      </w:r>
      <w:r w:rsidRPr="008E4650">
        <w:rPr>
          <w:rFonts w:ascii="Times New Roman" w:hAnsi="Times New Roman" w:cs="Times New Roman"/>
          <w:color w:val="000000" w:themeColor="text1"/>
          <w:sz w:val="28"/>
          <w:szCs w:val="28"/>
        </w:rPr>
        <w:t>Microsoft</w:t>
      </w:r>
      <w:r w:rsidRPr="008E465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8E4650">
        <w:rPr>
          <w:rFonts w:ascii="Times New Roman" w:hAnsi="Times New Roman" w:cs="Times New Roman"/>
          <w:color w:val="000000" w:themeColor="text1"/>
          <w:sz w:val="28"/>
          <w:szCs w:val="28"/>
        </w:rPr>
        <w:t>Access</w:t>
      </w:r>
      <w:r w:rsidRPr="008E465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</w:p>
    <w:p w:rsidR="00AD03C5" w:rsidRPr="008E4650" w:rsidRDefault="00FB507D" w:rsidP="008E4650">
      <w:pPr>
        <w:pStyle w:val="a0"/>
        <w:numPr>
          <w:ilvl w:val="0"/>
          <w:numId w:val="17"/>
        </w:numPr>
        <w:spacing w:after="0" w:line="360" w:lineRule="auto"/>
        <w:contextualSpacing w:val="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8E465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Запустить исполняемый файл </w:t>
      </w:r>
      <w:proofErr w:type="spellStart"/>
      <w:r w:rsidRPr="008E4650">
        <w:rPr>
          <w:rFonts w:ascii="Times New Roman" w:hAnsi="Times New Roman" w:cs="Times New Roman"/>
          <w:color w:val="000000" w:themeColor="text1"/>
          <w:sz w:val="28"/>
          <w:szCs w:val="28"/>
        </w:rPr>
        <w:t>GroceryStoreOnline</w:t>
      </w:r>
      <w:proofErr w:type="spellEnd"/>
      <w:r w:rsidRPr="008E465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  <w:r w:rsidRPr="008E4650">
        <w:rPr>
          <w:rFonts w:ascii="Times New Roman" w:hAnsi="Times New Roman" w:cs="Times New Roman"/>
          <w:color w:val="000000" w:themeColor="text1"/>
          <w:sz w:val="28"/>
          <w:szCs w:val="28"/>
        </w:rPr>
        <w:t>exe</w:t>
      </w:r>
      <w:r w:rsidRPr="008E465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двойным кликом мыши.</w:t>
      </w:r>
    </w:p>
    <w:p w:rsidR="00AD03C5" w:rsidRPr="008E4650" w:rsidRDefault="00FB507D" w:rsidP="008E4650">
      <w:pPr>
        <w:pStyle w:val="a0"/>
        <w:numPr>
          <w:ilvl w:val="0"/>
          <w:numId w:val="17"/>
        </w:numPr>
        <w:spacing w:after="0" w:line="360" w:lineRule="auto"/>
        <w:contextualSpacing w:val="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8E465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На экране появится стартовое модальное окно авторизации и регистрации. По умолчанию фокус ввода устанавливается в поле «Логин»</w:t>
      </w:r>
      <w:r w:rsidR="008E465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и «Пароль»</w:t>
      </w:r>
      <w:r w:rsidRPr="008E465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</w:p>
    <w:p w:rsidR="00AD03C5" w:rsidRPr="00874484" w:rsidRDefault="00FB507D" w:rsidP="008E4650">
      <w:pPr>
        <w:keepNext/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874484"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  <w:t>3.3 Проверка работоспособности системы</w:t>
      </w:r>
    </w:p>
    <w:p w:rsidR="00AD03C5" w:rsidRPr="008E4650" w:rsidRDefault="00FB507D" w:rsidP="008E4650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8E465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Для комплексной проверки готовности комплекса к эксплуатации рекомендуется выполнить следующий верификационный тест:</w:t>
      </w:r>
    </w:p>
    <w:p w:rsidR="00AD03C5" w:rsidRPr="008E4650" w:rsidRDefault="00FB507D" w:rsidP="008E4650">
      <w:pPr>
        <w:pStyle w:val="a0"/>
        <w:numPr>
          <w:ilvl w:val="0"/>
          <w:numId w:val="21"/>
        </w:numPr>
        <w:spacing w:after="0" w:line="360" w:lineRule="auto"/>
        <w:contextualSpacing w:val="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8E4650"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  <w:t xml:space="preserve">Проверка входа администратора: </w:t>
      </w:r>
      <w:r w:rsidRPr="008E465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в окне входа ввести логин </w:t>
      </w:r>
      <w:r w:rsidRPr="008E4650">
        <w:rPr>
          <w:rFonts w:ascii="Times New Roman" w:hAnsi="Times New Roman" w:cs="Times New Roman"/>
          <w:color w:val="000000" w:themeColor="text1"/>
          <w:sz w:val="28"/>
          <w:szCs w:val="28"/>
        </w:rPr>
        <w:t>admin</w:t>
      </w:r>
      <w:r w:rsidRPr="008E465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, пароль </w:t>
      </w:r>
      <w:r w:rsidRPr="008E4650">
        <w:rPr>
          <w:rFonts w:ascii="Times New Roman" w:hAnsi="Times New Roman" w:cs="Times New Roman"/>
          <w:color w:val="000000" w:themeColor="text1"/>
          <w:sz w:val="28"/>
          <w:szCs w:val="28"/>
        </w:rPr>
        <w:t>admin</w:t>
      </w:r>
      <w:r w:rsidRPr="008E465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и нажать кнопку «Войти в систему». Убедиться, что открылась «Панель управления администратора» со сводной строкой </w:t>
      </w:r>
      <w:r w:rsidRPr="008E4650">
        <w:rPr>
          <w:rFonts w:ascii="Times New Roman" w:hAnsi="Times New Roman" w:cs="Times New Roman"/>
          <w:color w:val="000000" w:themeColor="text1"/>
          <w:sz w:val="28"/>
          <w:szCs w:val="28"/>
        </w:rPr>
        <w:t>KPI</w:t>
      </w:r>
      <w:r w:rsidRPr="008E465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;</w:t>
      </w:r>
    </w:p>
    <w:p w:rsidR="00AD03C5" w:rsidRPr="008E4650" w:rsidRDefault="00FB507D" w:rsidP="008E4650">
      <w:pPr>
        <w:pStyle w:val="a0"/>
        <w:numPr>
          <w:ilvl w:val="0"/>
          <w:numId w:val="21"/>
        </w:numPr>
        <w:spacing w:after="0" w:line="360" w:lineRule="auto"/>
        <w:contextualSpacing w:val="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8E4650"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  <w:lastRenderedPageBreak/>
        <w:t xml:space="preserve">Проверка отображения каталога: </w:t>
      </w:r>
      <w:r w:rsidRPr="008E465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перейти на вкладку «Каталог товаров (Управление и добавление)», проверить загрузку номенклатуры (товары, цены, </w:t>
      </w:r>
      <w:proofErr w:type="spellStart"/>
      <w:r w:rsidRPr="008E465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штрихкоды</w:t>
      </w:r>
      <w:proofErr w:type="spellEnd"/>
      <w:r w:rsidRPr="008E465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);</w:t>
      </w:r>
    </w:p>
    <w:p w:rsidR="00AD03C5" w:rsidRPr="008E4650" w:rsidRDefault="00FB507D" w:rsidP="008E4650">
      <w:pPr>
        <w:pStyle w:val="a0"/>
        <w:numPr>
          <w:ilvl w:val="0"/>
          <w:numId w:val="21"/>
        </w:numPr>
        <w:spacing w:after="0" w:line="360" w:lineRule="auto"/>
        <w:contextualSpacing w:val="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8E4650"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  <w:t xml:space="preserve">Проверка генератора </w:t>
      </w:r>
      <w:r w:rsidRPr="008E4650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EAN</w:t>
      </w:r>
      <w:r w:rsidRPr="008E4650"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  <w:t xml:space="preserve">: </w:t>
      </w:r>
      <w:r w:rsidRPr="008E465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нажать кнопку «Очистить форму (Создать </w:t>
      </w:r>
      <w:proofErr w:type="gramStart"/>
      <w:r w:rsidRPr="008E465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новый</w:t>
      </w:r>
      <w:proofErr w:type="gramEnd"/>
      <w:r w:rsidRPr="008E465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proofErr w:type="spellStart"/>
      <w:r w:rsidRPr="008E465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штрихкод</w:t>
      </w:r>
      <w:proofErr w:type="spellEnd"/>
      <w:r w:rsidRPr="008E465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)» и убедиться, что поле </w:t>
      </w:r>
      <w:proofErr w:type="spellStart"/>
      <w:r w:rsidRPr="008E465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штрихкода</w:t>
      </w:r>
      <w:proofErr w:type="spellEnd"/>
      <w:r w:rsidRPr="008E465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автоматически заполнилось 13-значным цифровым кодом;</w:t>
      </w:r>
    </w:p>
    <w:p w:rsidR="00AD03C5" w:rsidRPr="008E4650" w:rsidRDefault="00FB507D" w:rsidP="008E4650">
      <w:pPr>
        <w:pStyle w:val="a0"/>
        <w:numPr>
          <w:ilvl w:val="0"/>
          <w:numId w:val="21"/>
        </w:numPr>
        <w:spacing w:after="0" w:line="360" w:lineRule="auto"/>
        <w:contextualSpacing w:val="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8E4650"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  <w:t xml:space="preserve">Проверка смены сессии: </w:t>
      </w:r>
      <w:r w:rsidRPr="008E465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нажать кнопку «Выйти», убедиться в возврате к окну авторизации;</w:t>
      </w:r>
    </w:p>
    <w:p w:rsidR="00AD03C5" w:rsidRPr="008E4650" w:rsidRDefault="00FB507D" w:rsidP="008E4650">
      <w:pPr>
        <w:pStyle w:val="a0"/>
        <w:numPr>
          <w:ilvl w:val="0"/>
          <w:numId w:val="21"/>
        </w:numPr>
        <w:spacing w:after="0" w:line="360" w:lineRule="auto"/>
        <w:contextualSpacing w:val="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8E4650"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  <w:t xml:space="preserve">Проверка входа покупателя: </w:t>
      </w:r>
      <w:r w:rsidRPr="008E465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ввести логин </w:t>
      </w:r>
      <w:r w:rsidRPr="008E4650">
        <w:rPr>
          <w:rFonts w:ascii="Times New Roman" w:hAnsi="Times New Roman" w:cs="Times New Roman"/>
          <w:color w:val="000000" w:themeColor="text1"/>
          <w:sz w:val="28"/>
          <w:szCs w:val="28"/>
        </w:rPr>
        <w:t>buyer</w:t>
      </w:r>
      <w:r w:rsidRPr="008E465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1, пароль </w:t>
      </w:r>
      <w:r w:rsidRPr="008E4650">
        <w:rPr>
          <w:rFonts w:ascii="Times New Roman" w:hAnsi="Times New Roman" w:cs="Times New Roman"/>
          <w:color w:val="000000" w:themeColor="text1"/>
          <w:sz w:val="28"/>
          <w:szCs w:val="28"/>
        </w:rPr>
        <w:t>buyer</w:t>
      </w:r>
      <w:r w:rsidRPr="008E465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1, нажать «Войти в систему». Убедиться, что открылся интерфейс онлайн-</w:t>
      </w:r>
      <w:proofErr w:type="spellStart"/>
      <w:r w:rsidRPr="008E465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маркета</w:t>
      </w:r>
      <w:proofErr w:type="spellEnd"/>
      <w:r w:rsidRPr="008E465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с отображением каталога, корзины, блока карты лояльности с балансом бонусов.</w:t>
      </w:r>
    </w:p>
    <w:p w:rsidR="00AD03C5" w:rsidRPr="008E4650" w:rsidRDefault="00FB507D" w:rsidP="008E4650">
      <w:pPr>
        <w:keepNext/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8E4650"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  <w:t>4. Описание операций</w:t>
      </w:r>
    </w:p>
    <w:p w:rsidR="00AD03C5" w:rsidRPr="008E4650" w:rsidRDefault="00FB507D" w:rsidP="008E4650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8E465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В данном разделе регламентирован порядок выполнения штатных технологических операций в программном комплексе «Онлайн-</w:t>
      </w:r>
      <w:proofErr w:type="spellStart"/>
      <w:r w:rsidRPr="008E465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маркет</w:t>
      </w:r>
      <w:proofErr w:type="spellEnd"/>
      <w:r w:rsidRPr="008E465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«Продуктовый»».</w:t>
      </w:r>
    </w:p>
    <w:p w:rsidR="00AD03C5" w:rsidRPr="008E4650" w:rsidRDefault="00FB507D" w:rsidP="008E4650">
      <w:pPr>
        <w:keepNext/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8E4650"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  <w:t>4.1 Авторизация в системе и выбор ролевого профиля</w:t>
      </w:r>
    </w:p>
    <w:p w:rsidR="00874484" w:rsidRDefault="00874484" w:rsidP="008E4650">
      <w:pPr>
        <w:spacing w:after="0" w:line="360" w:lineRule="auto"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  <w:t>4.1.1 Наименование операции</w:t>
      </w:r>
    </w:p>
    <w:p w:rsidR="00AD03C5" w:rsidRPr="008E4650" w:rsidRDefault="00FB507D" w:rsidP="008E4650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8E465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Идентификация пользователя, определение назначенной роли и запуск соответствующего рабочего окружения.</w:t>
      </w:r>
    </w:p>
    <w:p w:rsidR="00874484" w:rsidRPr="00874484" w:rsidRDefault="00FB507D" w:rsidP="008E4650">
      <w:pPr>
        <w:spacing w:after="0" w:line="360" w:lineRule="auto"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8E4650"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  <w:t>4.1.2 Условия выполнения о</w:t>
      </w:r>
      <w:r w:rsidR="00874484"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  <w:t>перации</w:t>
      </w:r>
    </w:p>
    <w:p w:rsidR="00AD03C5" w:rsidRPr="008E4650" w:rsidRDefault="00FB507D" w:rsidP="008E4650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proofErr w:type="gramStart"/>
      <w:r w:rsidRPr="008E465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Запущен модуль </w:t>
      </w:r>
      <w:proofErr w:type="spellStart"/>
      <w:r w:rsidRPr="008E4650">
        <w:rPr>
          <w:rFonts w:ascii="Times New Roman" w:hAnsi="Times New Roman" w:cs="Times New Roman"/>
          <w:color w:val="000000" w:themeColor="text1"/>
          <w:sz w:val="28"/>
          <w:szCs w:val="28"/>
        </w:rPr>
        <w:t>GroceryStoreOnline</w:t>
      </w:r>
      <w:proofErr w:type="spellEnd"/>
      <w:r w:rsidRPr="008E465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  <w:r w:rsidRPr="008E4650">
        <w:rPr>
          <w:rFonts w:ascii="Times New Roman" w:hAnsi="Times New Roman" w:cs="Times New Roman"/>
          <w:color w:val="000000" w:themeColor="text1"/>
          <w:sz w:val="28"/>
          <w:szCs w:val="28"/>
        </w:rPr>
        <w:t>exe</w:t>
      </w:r>
      <w:r w:rsidRPr="008E465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, активно окно авторизации, база данных «Продуктовый.</w:t>
      </w:r>
      <w:proofErr w:type="spellStart"/>
      <w:r w:rsidRPr="008E4650">
        <w:rPr>
          <w:rFonts w:ascii="Times New Roman" w:hAnsi="Times New Roman" w:cs="Times New Roman"/>
          <w:color w:val="000000" w:themeColor="text1"/>
          <w:sz w:val="28"/>
          <w:szCs w:val="28"/>
        </w:rPr>
        <w:t>accdb</w:t>
      </w:r>
      <w:proofErr w:type="spellEnd"/>
      <w:r w:rsidRPr="008E465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» доступна для чтения.</w:t>
      </w:r>
      <w:proofErr w:type="gramEnd"/>
    </w:p>
    <w:p w:rsidR="00874484" w:rsidRPr="00874484" w:rsidRDefault="00FB507D" w:rsidP="008E4650">
      <w:pPr>
        <w:spacing w:after="0" w:line="360" w:lineRule="auto"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8E4650"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  <w:t>4</w:t>
      </w:r>
      <w:r w:rsidR="00874484"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  <w:t>.1.3 Подготовительные действия</w:t>
      </w:r>
    </w:p>
    <w:p w:rsidR="00AD03C5" w:rsidRPr="008E4650" w:rsidRDefault="00FB507D" w:rsidP="008E4650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8E465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Получить учетную запись администратора либо использовать зарегистрированный логин покупателя. Для первичного тестирования доступны учетные записи: </w:t>
      </w:r>
      <w:r w:rsidRPr="008E4650">
        <w:rPr>
          <w:rFonts w:ascii="Times New Roman" w:hAnsi="Times New Roman" w:cs="Times New Roman"/>
          <w:color w:val="000000" w:themeColor="text1"/>
          <w:sz w:val="28"/>
          <w:szCs w:val="28"/>
        </w:rPr>
        <w:t>admin</w:t>
      </w:r>
      <w:r w:rsidRPr="008E465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/ </w:t>
      </w:r>
      <w:r w:rsidRPr="008E4650">
        <w:rPr>
          <w:rFonts w:ascii="Times New Roman" w:hAnsi="Times New Roman" w:cs="Times New Roman"/>
          <w:color w:val="000000" w:themeColor="text1"/>
          <w:sz w:val="28"/>
          <w:szCs w:val="28"/>
        </w:rPr>
        <w:t>admin</w:t>
      </w:r>
      <w:r w:rsidRPr="008E465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(роль </w:t>
      </w:r>
      <w:r w:rsidRPr="008E4650">
        <w:rPr>
          <w:rFonts w:ascii="Times New Roman" w:hAnsi="Times New Roman" w:cs="Times New Roman"/>
          <w:color w:val="000000" w:themeColor="text1"/>
          <w:sz w:val="28"/>
          <w:szCs w:val="28"/>
        </w:rPr>
        <w:t>admin</w:t>
      </w:r>
      <w:r w:rsidRPr="008E465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), </w:t>
      </w:r>
      <w:r w:rsidRPr="008E4650">
        <w:rPr>
          <w:rFonts w:ascii="Times New Roman" w:hAnsi="Times New Roman" w:cs="Times New Roman"/>
          <w:color w:val="000000" w:themeColor="text1"/>
          <w:sz w:val="28"/>
          <w:szCs w:val="28"/>
        </w:rPr>
        <w:t>buyer</w:t>
      </w:r>
      <w:r w:rsidRPr="008E465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1 ... </w:t>
      </w:r>
      <w:r w:rsidRPr="008E4650">
        <w:rPr>
          <w:rFonts w:ascii="Times New Roman" w:hAnsi="Times New Roman" w:cs="Times New Roman"/>
          <w:color w:val="000000" w:themeColor="text1"/>
          <w:sz w:val="28"/>
          <w:szCs w:val="28"/>
        </w:rPr>
        <w:t>buyer</w:t>
      </w:r>
      <w:r w:rsidRPr="008E465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5 с аналогичными паролями (роль </w:t>
      </w:r>
      <w:r w:rsidRPr="008E4650">
        <w:rPr>
          <w:rFonts w:ascii="Times New Roman" w:hAnsi="Times New Roman" w:cs="Times New Roman"/>
          <w:color w:val="000000" w:themeColor="text1"/>
          <w:sz w:val="28"/>
          <w:szCs w:val="28"/>
        </w:rPr>
        <w:t>buyer</w:t>
      </w:r>
      <w:r w:rsidRPr="008E465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).</w:t>
      </w:r>
    </w:p>
    <w:p w:rsidR="006E13C6" w:rsidRDefault="00FB507D" w:rsidP="008E4650">
      <w:pPr>
        <w:spacing w:after="0" w:line="360" w:lineRule="auto"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</w:pPr>
      <w:r w:rsidRPr="008E4650"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  <w:t xml:space="preserve">4.1.4 Основные действия: </w:t>
      </w:r>
    </w:p>
    <w:p w:rsidR="007F28CA" w:rsidRPr="006E13C6" w:rsidRDefault="00FB507D" w:rsidP="006E13C6">
      <w:pPr>
        <w:pStyle w:val="ae"/>
        <w:numPr>
          <w:ilvl w:val="0"/>
          <w:numId w:val="31"/>
        </w:num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6E13C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Установить курсор в поле «Логи</w:t>
      </w:r>
      <w:r w:rsidR="007F28CA" w:rsidRPr="006E13C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н» и ввести имя учетной записи.</w:t>
      </w:r>
    </w:p>
    <w:p w:rsidR="007F28CA" w:rsidRPr="006E13C6" w:rsidRDefault="00FB507D" w:rsidP="006E13C6">
      <w:pPr>
        <w:pStyle w:val="ae"/>
        <w:numPr>
          <w:ilvl w:val="0"/>
          <w:numId w:val="31"/>
        </w:num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6E13C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Перейти в поле «Пар</w:t>
      </w:r>
      <w:r w:rsidR="007F28CA" w:rsidRPr="006E13C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оль» и ввести секретный пароль.</w:t>
      </w:r>
    </w:p>
    <w:p w:rsidR="006E13C6" w:rsidRPr="006E13C6" w:rsidRDefault="00FB507D" w:rsidP="006E13C6">
      <w:pPr>
        <w:pStyle w:val="ae"/>
        <w:numPr>
          <w:ilvl w:val="0"/>
          <w:numId w:val="31"/>
        </w:num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6E13C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lastRenderedPageBreak/>
        <w:t xml:space="preserve">Нажать кнопку «Войти в систему» (или нажать клавишу </w:t>
      </w:r>
      <w:r w:rsidRPr="006E13C6">
        <w:rPr>
          <w:rFonts w:ascii="Times New Roman" w:hAnsi="Times New Roman" w:cs="Times New Roman"/>
          <w:color w:val="000000" w:themeColor="text1"/>
          <w:sz w:val="28"/>
          <w:szCs w:val="28"/>
        </w:rPr>
        <w:t>Enter</w:t>
      </w:r>
      <w:r w:rsidR="007F28CA" w:rsidRPr="006E13C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).</w:t>
      </w:r>
    </w:p>
    <w:p w:rsidR="007F28CA" w:rsidRPr="006E13C6" w:rsidRDefault="00FB507D" w:rsidP="006E13C6">
      <w:pPr>
        <w:pStyle w:val="ae"/>
        <w:numPr>
          <w:ilvl w:val="0"/>
          <w:numId w:val="31"/>
        </w:num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6E13C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Программный модуль выполняет параметризованный запрос к таблице «Пользователь». При успешной проверке открывается целевая форма в зависимости от роли (для </w:t>
      </w:r>
      <w:r w:rsidRPr="006E13C6">
        <w:rPr>
          <w:rFonts w:ascii="Times New Roman" w:hAnsi="Times New Roman" w:cs="Times New Roman"/>
          <w:color w:val="000000" w:themeColor="text1"/>
          <w:sz w:val="28"/>
          <w:szCs w:val="28"/>
        </w:rPr>
        <w:t>admin</w:t>
      </w:r>
      <w:r w:rsidRPr="006E13C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="007F28CA" w:rsidRPr="006E13C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</w:t>
      </w:r>
      <w:r w:rsidRPr="006E13C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панель управления, для </w:t>
      </w:r>
      <w:r w:rsidRPr="006E13C6">
        <w:rPr>
          <w:rFonts w:ascii="Times New Roman" w:hAnsi="Times New Roman" w:cs="Times New Roman"/>
          <w:color w:val="000000" w:themeColor="text1"/>
          <w:sz w:val="28"/>
          <w:szCs w:val="28"/>
        </w:rPr>
        <w:t>buyer</w:t>
      </w:r>
      <w:r w:rsidRPr="006E13C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="007F28CA" w:rsidRPr="006E13C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</w:t>
      </w:r>
      <w:r w:rsidRPr="006E13C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витрина </w:t>
      </w:r>
      <w:proofErr w:type="spellStart"/>
      <w:r w:rsidRPr="006E13C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маркета</w:t>
      </w:r>
      <w:proofErr w:type="spellEnd"/>
      <w:r w:rsidRPr="006E13C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). При несовпадении пары логин/пароль система выводит диалоговое окно «Неверный логин или пароль!».</w:t>
      </w:r>
    </w:p>
    <w:p w:rsidR="00874484" w:rsidRDefault="00874484" w:rsidP="008E4650">
      <w:pPr>
        <w:spacing w:after="0" w:line="360" w:lineRule="auto"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  <w:t>4.1.5 Заключительные действия</w:t>
      </w:r>
      <w:r w:rsidR="00FB507D" w:rsidRPr="008E4650"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  <w:t xml:space="preserve"> </w:t>
      </w:r>
    </w:p>
    <w:p w:rsidR="00AD03C5" w:rsidRPr="008E4650" w:rsidRDefault="00874484" w:rsidP="008E4650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proofErr w:type="gram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C</w:t>
      </w:r>
      <w:proofErr w:type="spellStart"/>
      <w:r w:rsidR="00FB507D" w:rsidRPr="008E465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тартовая</w:t>
      </w:r>
      <w:proofErr w:type="spellEnd"/>
      <w:r w:rsidR="00FB507D" w:rsidRPr="008E465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форма скрывается, активным становится главное рабочее окно выбранной роли.</w:t>
      </w:r>
      <w:proofErr w:type="gramEnd"/>
      <w:r w:rsidR="00FB507D" w:rsidRPr="008E465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Дескриптор пользователя передается в сессионный контекст.</w:t>
      </w:r>
    </w:p>
    <w:p w:rsidR="00874484" w:rsidRPr="00874484" w:rsidRDefault="00FB507D" w:rsidP="008E4650">
      <w:pPr>
        <w:spacing w:after="0" w:line="360" w:lineRule="auto"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8E4650"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  <w:t>4.1.6 Ре</w:t>
      </w:r>
      <w:r w:rsidR="00874484"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  <w:t>сурсы, расходуемые на операцию</w:t>
      </w:r>
    </w:p>
    <w:p w:rsidR="00AD03C5" w:rsidRPr="008E4650" w:rsidRDefault="00FB507D" w:rsidP="008E4650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8E465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1 </w:t>
      </w:r>
      <w:r w:rsidRPr="008E4650">
        <w:rPr>
          <w:rFonts w:ascii="Times New Roman" w:hAnsi="Times New Roman" w:cs="Times New Roman"/>
          <w:color w:val="000000" w:themeColor="text1"/>
          <w:sz w:val="28"/>
          <w:szCs w:val="28"/>
        </w:rPr>
        <w:t>SQL</w:t>
      </w:r>
      <w:r w:rsidRPr="008E465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-запрос </w:t>
      </w:r>
      <w:r w:rsidRPr="008E4650">
        <w:rPr>
          <w:rFonts w:ascii="Times New Roman" w:hAnsi="Times New Roman" w:cs="Times New Roman"/>
          <w:color w:val="000000" w:themeColor="text1"/>
          <w:sz w:val="28"/>
          <w:szCs w:val="28"/>
        </w:rPr>
        <w:t>SELECT</w:t>
      </w:r>
      <w:r w:rsidRPr="008E465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к таблице Пользователь, время </w:t>
      </w:r>
      <w:proofErr w:type="spellStart"/>
      <w:r w:rsidRPr="008E465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валидации</w:t>
      </w:r>
      <w:proofErr w:type="spellEnd"/>
      <w:r w:rsidRPr="008E465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менее 0.05 с.</w:t>
      </w:r>
    </w:p>
    <w:p w:rsidR="00AD03C5" w:rsidRPr="008E4650" w:rsidRDefault="00FB507D" w:rsidP="008E4650">
      <w:pPr>
        <w:keepNext/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8E4650"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  <w:t>4.2 Первичная регистрация покупателя и выпуск карты лояльности</w:t>
      </w:r>
    </w:p>
    <w:p w:rsidR="00874484" w:rsidRPr="00874484" w:rsidRDefault="00874484" w:rsidP="008E4650">
      <w:pPr>
        <w:spacing w:after="0" w:line="360" w:lineRule="auto"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  <w:t>4.2.1 Наименование операции</w:t>
      </w:r>
      <w:r w:rsidR="00FB507D" w:rsidRPr="008E4650"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  <w:t xml:space="preserve"> </w:t>
      </w:r>
    </w:p>
    <w:p w:rsidR="00AD03C5" w:rsidRPr="008E4650" w:rsidRDefault="00874484" w:rsidP="008E4650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Р</w:t>
      </w:r>
      <w:r w:rsidR="00FB507D" w:rsidRPr="008E465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егистрация нового розничного клиента с одновременным созданием учетной записи, профиля покупателя, открытием бонусной карты и зачислением приветственных баллов.</w:t>
      </w:r>
    </w:p>
    <w:p w:rsidR="00874484" w:rsidRDefault="00FB507D" w:rsidP="008E4650">
      <w:pPr>
        <w:spacing w:after="0" w:line="360" w:lineRule="auto"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</w:pPr>
      <w:r w:rsidRPr="008E4650"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  <w:t>4.2</w:t>
      </w:r>
      <w:r w:rsidR="00874484"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  <w:t>.2 Условия выполнения операции</w:t>
      </w:r>
    </w:p>
    <w:p w:rsidR="00AD03C5" w:rsidRPr="008E4650" w:rsidRDefault="00874484" w:rsidP="008E4650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О</w:t>
      </w:r>
      <w:r w:rsidR="00FB507D" w:rsidRPr="008E465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ткрыто стартовое окно, физическое лицо не имеет действующей учетной записи.</w:t>
      </w:r>
    </w:p>
    <w:p w:rsidR="00874484" w:rsidRDefault="00874484" w:rsidP="008E4650">
      <w:pPr>
        <w:spacing w:after="0" w:line="360" w:lineRule="auto"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  <w:t>4.2.3 Подготовительные действия</w:t>
      </w:r>
    </w:p>
    <w:p w:rsidR="00AD03C5" w:rsidRPr="008E4650" w:rsidRDefault="00874484" w:rsidP="008E4650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</w:t>
      </w:r>
      <w:r w:rsidR="00FB507D" w:rsidRPr="008E465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одготовить уникальный логин, пароль, фамилию, имя, отчество, контактный телефон и адрес преимущественной доставки продуктов.</w:t>
      </w:r>
    </w:p>
    <w:p w:rsidR="007F28CA" w:rsidRDefault="00FB507D" w:rsidP="008E4650">
      <w:pPr>
        <w:spacing w:after="0" w:line="360" w:lineRule="auto"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</w:pPr>
      <w:r w:rsidRPr="008E4650"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  <w:t xml:space="preserve">4.2.4 Основные действия: </w:t>
      </w:r>
    </w:p>
    <w:p w:rsidR="007F28CA" w:rsidRDefault="00FB507D" w:rsidP="008E4650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8E465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1. </w:t>
      </w:r>
      <w:proofErr w:type="gramStart"/>
      <w:r w:rsidRPr="008E465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В стартовом окне кликнуть по вкладке «Регистрация покупателя» (или нажать ссылку «Новый по</w:t>
      </w:r>
      <w:r w:rsidR="007F28C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купатель?</w:t>
      </w:r>
      <w:proofErr w:type="gramEnd"/>
      <w:r w:rsidR="007F28C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proofErr w:type="gramStart"/>
      <w:r w:rsidR="007F28C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Зарегистрироваться»).</w:t>
      </w:r>
      <w:proofErr w:type="gramEnd"/>
    </w:p>
    <w:p w:rsidR="007F28CA" w:rsidRPr="007F28CA" w:rsidRDefault="00FB507D" w:rsidP="007F28CA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7F28C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2. Заполн</w:t>
      </w:r>
      <w:r w:rsidR="007F28CA" w:rsidRPr="007F28C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ить обязательные поля анкеты:</w:t>
      </w:r>
    </w:p>
    <w:p w:rsidR="007F28CA" w:rsidRPr="007F28CA" w:rsidRDefault="00FB507D" w:rsidP="007F28CA">
      <w:pPr>
        <w:pStyle w:val="ae"/>
        <w:numPr>
          <w:ilvl w:val="0"/>
          <w:numId w:val="22"/>
        </w:num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7F28C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«Желаемый логин» </w:t>
      </w:r>
      <w:r w:rsidR="007F28CA" w:rsidRPr="007F28C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</w:t>
      </w:r>
      <w:r w:rsidRPr="007F28C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уникальный </w:t>
      </w:r>
      <w:r w:rsidR="007F28CA" w:rsidRPr="007F28C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идентификатор клиента;</w:t>
      </w:r>
    </w:p>
    <w:p w:rsidR="007F28CA" w:rsidRPr="007F28CA" w:rsidRDefault="00FB507D" w:rsidP="007F28CA">
      <w:pPr>
        <w:pStyle w:val="ae"/>
        <w:numPr>
          <w:ilvl w:val="0"/>
          <w:numId w:val="22"/>
        </w:num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7F28C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«Пароль для входа» </w:t>
      </w:r>
      <w:r w:rsidR="007F28CA" w:rsidRPr="007F28C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 надежный пароль;</w:t>
      </w:r>
    </w:p>
    <w:p w:rsidR="007F28CA" w:rsidRPr="007F28CA" w:rsidRDefault="00FB507D" w:rsidP="007F28CA">
      <w:pPr>
        <w:pStyle w:val="ae"/>
        <w:numPr>
          <w:ilvl w:val="0"/>
          <w:numId w:val="22"/>
        </w:num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7F28C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«ФИО покупателя» </w:t>
      </w:r>
      <w:r w:rsidR="007F28CA" w:rsidRPr="007F28C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</w:t>
      </w:r>
      <w:r w:rsidRPr="007F28C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полные Ф</w:t>
      </w:r>
      <w:r w:rsidR="007F28CA" w:rsidRPr="007F28C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ИО клиента для службы доставки;</w:t>
      </w:r>
    </w:p>
    <w:p w:rsidR="007F28CA" w:rsidRPr="007F28CA" w:rsidRDefault="00FB507D" w:rsidP="007F28CA">
      <w:pPr>
        <w:pStyle w:val="ae"/>
        <w:numPr>
          <w:ilvl w:val="0"/>
          <w:numId w:val="22"/>
        </w:num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7F28C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lastRenderedPageBreak/>
        <w:t xml:space="preserve">«Контактный телефон» </w:t>
      </w:r>
      <w:r w:rsidR="007F28CA" w:rsidRPr="007F28C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</w:t>
      </w:r>
      <w:r w:rsidRPr="007F28C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номе</w:t>
      </w:r>
      <w:r w:rsidR="007F28CA" w:rsidRPr="007F28C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р телефона для связи с курьером</w:t>
      </w:r>
      <w:r w:rsidR="007F28CA" w:rsidRPr="007F28C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ab/>
      </w:r>
      <w:r w:rsidRPr="007F28C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(+7</w:t>
      </w:r>
      <w:r w:rsidRPr="007F28CA">
        <w:rPr>
          <w:rFonts w:ascii="Times New Roman" w:hAnsi="Times New Roman" w:cs="Times New Roman"/>
          <w:color w:val="000000" w:themeColor="text1"/>
          <w:sz w:val="28"/>
          <w:szCs w:val="28"/>
        </w:rPr>
        <w:t>XXXXXXXXXX</w:t>
      </w:r>
      <w:r w:rsidR="007F28CA" w:rsidRPr="007F28C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);</w:t>
      </w:r>
    </w:p>
    <w:p w:rsidR="007F28CA" w:rsidRDefault="00FB507D" w:rsidP="007F28CA">
      <w:pPr>
        <w:pStyle w:val="ae"/>
        <w:numPr>
          <w:ilvl w:val="0"/>
          <w:numId w:val="22"/>
        </w:num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7F28C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«Основной адрес доставки» </w:t>
      </w:r>
      <w:r w:rsidR="007F28CA" w:rsidRPr="007F28C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</w:t>
      </w:r>
      <w:r w:rsidRPr="007F28C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полный адрес </w:t>
      </w:r>
      <w:r w:rsidR="007F28CA" w:rsidRPr="007F28C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проживания.</w:t>
      </w:r>
    </w:p>
    <w:p w:rsidR="007F28CA" w:rsidRDefault="007F28CA" w:rsidP="007F28CA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:rsidR="007F28CA" w:rsidRPr="007F28CA" w:rsidRDefault="007F28CA" w:rsidP="007F28CA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:rsidR="007F28CA" w:rsidRDefault="00FB507D" w:rsidP="008E4650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8E465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3. Нажать кнопк</w:t>
      </w:r>
      <w:r w:rsidR="007F28C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у «Зарегистрироваться и войти».</w:t>
      </w:r>
    </w:p>
    <w:p w:rsidR="007F28CA" w:rsidRDefault="00FB507D" w:rsidP="008E4650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8E465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4. Система выполняет проверку уникальности ло</w:t>
      </w:r>
      <w:r w:rsidR="007F28C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гина. При отсутствии дубликатов</w:t>
      </w:r>
    </w:p>
    <w:p w:rsidR="007F28CA" w:rsidRDefault="00FB507D" w:rsidP="008E4650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8E465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открывается неделимая транзакция </w:t>
      </w:r>
      <w:proofErr w:type="spellStart"/>
      <w:r w:rsidRPr="008E4650">
        <w:rPr>
          <w:rFonts w:ascii="Times New Roman" w:hAnsi="Times New Roman" w:cs="Times New Roman"/>
          <w:color w:val="000000" w:themeColor="text1"/>
          <w:sz w:val="28"/>
          <w:szCs w:val="28"/>
        </w:rPr>
        <w:t>OleDbTransaction</w:t>
      </w:r>
      <w:proofErr w:type="spellEnd"/>
      <w:r w:rsidR="007F28C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, создающая запись в таблице</w:t>
      </w:r>
    </w:p>
    <w:p w:rsidR="007F28CA" w:rsidRDefault="00FB507D" w:rsidP="008E4650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8E465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«Пользователь» (роль </w:t>
      </w:r>
      <w:r w:rsidRPr="008E4650">
        <w:rPr>
          <w:rFonts w:ascii="Times New Roman" w:hAnsi="Times New Roman" w:cs="Times New Roman"/>
          <w:color w:val="000000" w:themeColor="text1"/>
          <w:sz w:val="28"/>
          <w:szCs w:val="28"/>
        </w:rPr>
        <w:t>buyer</w:t>
      </w:r>
      <w:r w:rsidRPr="008E465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), профиль в «Покупатель</w:t>
      </w:r>
      <w:r w:rsidR="007F28C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», карту в «</w:t>
      </w:r>
      <w:proofErr w:type="spellStart"/>
      <w:r w:rsidR="007F28C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КартаЛояльности</w:t>
      </w:r>
      <w:proofErr w:type="spellEnd"/>
      <w:r w:rsidR="007F28C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» </w:t>
      </w:r>
      <w:proofErr w:type="gramStart"/>
      <w:r w:rsidR="007F28C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со</w:t>
      </w:r>
      <w:proofErr w:type="gramEnd"/>
    </w:p>
    <w:p w:rsidR="007F28CA" w:rsidRDefault="00FB507D" w:rsidP="008E4650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8E465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стартовым балансом 100 бонусов и п</w:t>
      </w:r>
      <w:r w:rsidR="007F28C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ривязывает их внешними ключами.</w:t>
      </w:r>
    </w:p>
    <w:p w:rsidR="00AD03C5" w:rsidRPr="008E4650" w:rsidRDefault="00FB507D" w:rsidP="008E4650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8E465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5. На экран выводится приветственное сообщение: «Регистрация успешно завершена! Вам выпущена карта лояльности с приветственными 100 бонусами!».</w:t>
      </w:r>
    </w:p>
    <w:p w:rsidR="00874484" w:rsidRDefault="00874484" w:rsidP="008E4650">
      <w:pPr>
        <w:spacing w:after="0" w:line="360" w:lineRule="auto"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  <w:t>4.2.5 Заключительные действия</w:t>
      </w:r>
    </w:p>
    <w:p w:rsidR="00AD03C5" w:rsidRPr="008E4650" w:rsidRDefault="00874484" w:rsidP="008E4650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О</w:t>
      </w:r>
      <w:r w:rsidR="00FB507D" w:rsidRPr="008E465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кно регистрации закрывается, пользователь автоматически авторизуется и перенаправляется на главную витрину </w:t>
      </w:r>
      <w:proofErr w:type="gramStart"/>
      <w:r w:rsidR="00FB507D" w:rsidRPr="008E465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интернет-магазина</w:t>
      </w:r>
      <w:proofErr w:type="gramEnd"/>
      <w:r w:rsidR="00FB507D" w:rsidRPr="008E465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</w:p>
    <w:p w:rsidR="00874484" w:rsidRDefault="00FB507D" w:rsidP="008E4650">
      <w:pPr>
        <w:spacing w:after="0" w:line="360" w:lineRule="auto"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</w:pPr>
      <w:r w:rsidRPr="008E4650"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  <w:t>4.2.6 Р</w:t>
      </w:r>
      <w:r w:rsidR="00874484"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  <w:t>есурсы, расходуемые на операцию</w:t>
      </w:r>
      <w:r w:rsidRPr="008E4650"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  <w:t xml:space="preserve"> </w:t>
      </w:r>
    </w:p>
    <w:p w:rsidR="00AD03C5" w:rsidRPr="008E4650" w:rsidRDefault="00874484" w:rsidP="008E4650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Т</w:t>
      </w:r>
      <w:r w:rsidR="00FB507D" w:rsidRPr="008E465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ранзакция из 3 </w:t>
      </w:r>
      <w:proofErr w:type="gramStart"/>
      <w:r w:rsidR="00FB507D" w:rsidRPr="008E465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взаимосвязанных</w:t>
      </w:r>
      <w:proofErr w:type="gramEnd"/>
      <w:r w:rsidR="00FB507D" w:rsidRPr="008E465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="00FB507D" w:rsidRPr="008E4650">
        <w:rPr>
          <w:rFonts w:ascii="Times New Roman" w:hAnsi="Times New Roman" w:cs="Times New Roman"/>
          <w:color w:val="000000" w:themeColor="text1"/>
          <w:sz w:val="28"/>
          <w:szCs w:val="28"/>
        </w:rPr>
        <w:t>INSERT</w:t>
      </w:r>
      <w:r w:rsidR="00FB507D" w:rsidRPr="008E465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-запросов к таблицам Пользователь, Покупатель, </w:t>
      </w:r>
      <w:proofErr w:type="spellStart"/>
      <w:r w:rsidR="00FB507D" w:rsidRPr="008E465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КартаЛояльности</w:t>
      </w:r>
      <w:proofErr w:type="spellEnd"/>
      <w:r w:rsidR="00FB507D" w:rsidRPr="008E465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. Время фиксации </w:t>
      </w:r>
      <w:r w:rsidR="007F28C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</w:t>
      </w:r>
      <w:r w:rsidR="00FB507D" w:rsidRPr="008E465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до 0.15 с.</w:t>
      </w:r>
    </w:p>
    <w:p w:rsidR="00AD03C5" w:rsidRPr="008E4650" w:rsidRDefault="00FB507D" w:rsidP="008E4650">
      <w:pPr>
        <w:keepNext/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8E4650"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  <w:t>4.3 Навигация по каталогу товаров и интеллектуальный поиск</w:t>
      </w:r>
    </w:p>
    <w:p w:rsidR="00874484" w:rsidRDefault="00874484" w:rsidP="008E4650">
      <w:pPr>
        <w:spacing w:after="0" w:line="360" w:lineRule="auto"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  <w:t>4.3.1 Наименование операции</w:t>
      </w:r>
    </w:p>
    <w:p w:rsidR="00AD03C5" w:rsidRPr="008E4650" w:rsidRDefault="00874484" w:rsidP="008E4650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</w:t>
      </w:r>
      <w:r w:rsidR="00FB507D" w:rsidRPr="008E465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оиск и фильтрация продуктов питания в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ин</w:t>
      </w:r>
      <w:r w:rsidR="00FB507D" w:rsidRPr="008E465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терактивном каталоге витрины </w:t>
      </w:r>
      <w:proofErr w:type="spellStart"/>
      <w:r w:rsidR="00FB507D" w:rsidRPr="008E465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маркета</w:t>
      </w:r>
      <w:proofErr w:type="spellEnd"/>
      <w:r w:rsidR="00FB507D" w:rsidRPr="008E465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</w:p>
    <w:p w:rsidR="00874484" w:rsidRDefault="00FB507D" w:rsidP="008E4650">
      <w:pPr>
        <w:spacing w:after="0" w:line="360" w:lineRule="auto"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</w:pPr>
      <w:r w:rsidRPr="008E4650"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  <w:t>4.</w:t>
      </w:r>
      <w:r w:rsidR="00874484"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  <w:t>3.2 Условия выполнения операции</w:t>
      </w:r>
      <w:r w:rsidRPr="008E4650"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  <w:t xml:space="preserve"> </w:t>
      </w:r>
    </w:p>
    <w:p w:rsidR="00874484" w:rsidRDefault="00874484" w:rsidP="008E4650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</w:t>
      </w:r>
      <w:r w:rsidR="00FB507D" w:rsidRPr="008E465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ользов</w:t>
      </w:r>
      <w:r w:rsidR="007F28C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атель успешно вошел в систему с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="00FB507D" w:rsidRPr="008E465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р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олью «Покупатель», открыто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окно</w:t>
      </w:r>
      <w:proofErr w:type="spellEnd"/>
    </w:p>
    <w:p w:rsidR="00AD03C5" w:rsidRPr="008E4650" w:rsidRDefault="00FB507D" w:rsidP="008E4650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8E465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«Онлайн-</w:t>
      </w:r>
      <w:proofErr w:type="spellStart"/>
      <w:r w:rsidRPr="008E465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маркет</w:t>
      </w:r>
      <w:proofErr w:type="spellEnd"/>
      <w:r w:rsidRPr="008E465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«Продуктовый»».</w:t>
      </w:r>
    </w:p>
    <w:p w:rsidR="00874484" w:rsidRDefault="00FB507D" w:rsidP="008E4650">
      <w:pPr>
        <w:spacing w:after="0" w:line="360" w:lineRule="auto"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</w:pPr>
      <w:r w:rsidRPr="008E4650"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  <w:t>4</w:t>
      </w:r>
      <w:r w:rsidR="00874484"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  <w:t>.3.3 Подготовительные действия</w:t>
      </w:r>
    </w:p>
    <w:p w:rsidR="00AD03C5" w:rsidRPr="008E4650" w:rsidRDefault="00874484" w:rsidP="008E4650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С</w:t>
      </w:r>
      <w:r w:rsidR="007F28C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формулировать поисковый запрос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="00FB507D" w:rsidRPr="008E465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(наименование продукта, торговая марка или категория).</w:t>
      </w:r>
    </w:p>
    <w:p w:rsidR="007F28CA" w:rsidRDefault="00FB507D" w:rsidP="008E4650">
      <w:pPr>
        <w:spacing w:after="0" w:line="360" w:lineRule="auto"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</w:pPr>
      <w:r w:rsidRPr="008E4650"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  <w:t xml:space="preserve">4.3.4 Основные действия: </w:t>
      </w:r>
    </w:p>
    <w:p w:rsidR="007F28CA" w:rsidRDefault="00FB507D" w:rsidP="008E4650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8E465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1. В левой части окна </w:t>
      </w:r>
      <w:r w:rsidR="007F28C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расположена таблица каталога </w:t>
      </w:r>
      <w:proofErr w:type="gramStart"/>
      <w:r w:rsidR="007F28C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со</w:t>
      </w:r>
      <w:proofErr w:type="gramEnd"/>
    </w:p>
    <w:p w:rsidR="007F28CA" w:rsidRDefault="00FB507D" w:rsidP="008E4650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8E465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lastRenderedPageBreak/>
        <w:t>столбцами: «Наименование»,</w:t>
      </w:r>
      <w:r w:rsidR="007F28C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«Вес упаковки», «Цена (руб.)».</w:t>
      </w:r>
    </w:p>
    <w:p w:rsidR="007F28CA" w:rsidRDefault="00FB507D" w:rsidP="008E4650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8E465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2. Установить курсор в по</w:t>
      </w:r>
      <w:r w:rsidR="007F28C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ле «Поиск товара» над таблицей.</w:t>
      </w:r>
    </w:p>
    <w:p w:rsidR="007F28CA" w:rsidRDefault="00FB507D" w:rsidP="008E4650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8E465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3. Начать ввод названия продукта (например, «М</w:t>
      </w:r>
      <w:r w:rsidR="007F28C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олоко», «Хлеб», «Сыр»). Таблица</w:t>
      </w:r>
    </w:p>
    <w:p w:rsidR="007F28CA" w:rsidRDefault="00FB507D" w:rsidP="008E4650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8E465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фильтруется мгновенно по событию изменения т</w:t>
      </w:r>
      <w:r w:rsidR="007F28C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екста без необходимости нажатия</w:t>
      </w:r>
    </w:p>
    <w:p w:rsidR="007F28CA" w:rsidRDefault="007F28CA" w:rsidP="008E4650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дополнительных кнопок.</w:t>
      </w:r>
    </w:p>
    <w:p w:rsidR="00AD03C5" w:rsidRPr="008E4650" w:rsidRDefault="00FB507D" w:rsidP="008E4650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8E465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4. Для сброса поисковой выборки и отображения полного ассортимента очистить поле ввода поиска.</w:t>
      </w:r>
    </w:p>
    <w:p w:rsidR="00874484" w:rsidRDefault="00874484" w:rsidP="008E4650">
      <w:pPr>
        <w:spacing w:after="0" w:line="360" w:lineRule="auto"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  <w:t>4.3.5 Заключительные действия</w:t>
      </w:r>
      <w:r w:rsidR="00FB507D" w:rsidRPr="008E4650"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  <w:t xml:space="preserve"> </w:t>
      </w:r>
    </w:p>
    <w:p w:rsidR="00874484" w:rsidRDefault="00874484" w:rsidP="008E4650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В</w:t>
      </w:r>
      <w:r w:rsidR="00FB507D" w:rsidRPr="008E465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табличной сетке остаются только позиции,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содержащие введенную подстроку.</w:t>
      </w:r>
    </w:p>
    <w:p w:rsidR="00AD03C5" w:rsidRPr="008E4650" w:rsidRDefault="00FB507D" w:rsidP="008E4650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8E465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Выбрать целевой товар кликом левой кнопки мыши.</w:t>
      </w:r>
    </w:p>
    <w:p w:rsidR="00874484" w:rsidRDefault="00FB507D" w:rsidP="008E4650">
      <w:pPr>
        <w:spacing w:after="0" w:line="360" w:lineRule="auto"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</w:pPr>
      <w:r w:rsidRPr="008E4650"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  <w:t>4.3.6 Ре</w:t>
      </w:r>
      <w:r w:rsidR="00874484"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  <w:t>сурсы, расходуемые на операцию</w:t>
      </w:r>
    </w:p>
    <w:p w:rsidR="00AD03C5" w:rsidRPr="008E4650" w:rsidRDefault="00874484" w:rsidP="008E4650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Ф</w:t>
      </w:r>
      <w:r w:rsidR="00FB507D" w:rsidRPr="008E465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ильтрация локального объекта </w:t>
      </w:r>
      <w:proofErr w:type="spellStart"/>
      <w:r w:rsidR="00FB507D" w:rsidRPr="008E4650">
        <w:rPr>
          <w:rFonts w:ascii="Times New Roman" w:hAnsi="Times New Roman" w:cs="Times New Roman"/>
          <w:color w:val="000000" w:themeColor="text1"/>
          <w:sz w:val="28"/>
          <w:szCs w:val="28"/>
        </w:rPr>
        <w:t>DataView</w:t>
      </w:r>
      <w:proofErr w:type="spellEnd"/>
      <w:r w:rsidR="00FB507D" w:rsidRPr="008E465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/ </w:t>
      </w:r>
      <w:proofErr w:type="spellStart"/>
      <w:r w:rsidR="00FB507D" w:rsidRPr="008E4650">
        <w:rPr>
          <w:rFonts w:ascii="Times New Roman" w:hAnsi="Times New Roman" w:cs="Times New Roman"/>
          <w:color w:val="000000" w:themeColor="text1"/>
          <w:sz w:val="28"/>
          <w:szCs w:val="28"/>
        </w:rPr>
        <w:t>BindingSource</w:t>
      </w:r>
      <w:proofErr w:type="spellEnd"/>
      <w:r w:rsidR="00FB507D" w:rsidRPr="008E465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в памяти клиента, время реакции </w:t>
      </w:r>
      <w:r w:rsidR="007F28C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</w:t>
      </w:r>
      <w:r w:rsidR="00FB507D" w:rsidRPr="008E465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мгновенно (&lt; 0.01 с).</w:t>
      </w:r>
    </w:p>
    <w:p w:rsidR="00AD03C5" w:rsidRPr="008E4650" w:rsidRDefault="00FB507D" w:rsidP="008E4650">
      <w:pPr>
        <w:keepNext/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8E4650"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  <w:t>4.4 Формирование корзины покупок и управление товарными позициями</w:t>
      </w:r>
    </w:p>
    <w:p w:rsidR="00874484" w:rsidRDefault="00874484" w:rsidP="008E4650">
      <w:pPr>
        <w:spacing w:after="0" w:line="360" w:lineRule="auto"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  <w:t>4.4.1 Наименование операции</w:t>
      </w:r>
    </w:p>
    <w:p w:rsidR="00AD03C5" w:rsidRPr="00874484" w:rsidRDefault="00874484" w:rsidP="008E4650">
      <w:pPr>
        <w:spacing w:after="0" w:line="360" w:lineRule="auto"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Д</w:t>
      </w:r>
      <w:r w:rsidR="00FB507D" w:rsidRPr="008E465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обавление продуктов в заказ, корректировка количества, расчет промежуточных сумм и удаление позиций.</w:t>
      </w:r>
    </w:p>
    <w:p w:rsidR="00874484" w:rsidRDefault="00FB507D" w:rsidP="008E4650">
      <w:pPr>
        <w:spacing w:after="0" w:line="360" w:lineRule="auto"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</w:pPr>
      <w:r w:rsidRPr="008E4650"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  <w:t>4.</w:t>
      </w:r>
      <w:r w:rsidR="00874484"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  <w:t>4.2 Условия выполнения операции</w:t>
      </w:r>
      <w:r w:rsidRPr="008E4650"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  <w:t xml:space="preserve"> </w:t>
      </w:r>
    </w:p>
    <w:p w:rsidR="00AD03C5" w:rsidRPr="008E4650" w:rsidRDefault="00874484" w:rsidP="008E4650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В</w:t>
      </w:r>
      <w:r w:rsidR="00FB507D" w:rsidRPr="008E465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ыбран товар в каталоге, активно поле ввода количества.</w:t>
      </w:r>
    </w:p>
    <w:p w:rsidR="00874484" w:rsidRDefault="00874484" w:rsidP="008E4650">
      <w:pPr>
        <w:spacing w:after="0" w:line="360" w:lineRule="auto"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  <w:t>4.4.3 Подготовительные действия</w:t>
      </w:r>
      <w:r w:rsidR="00FB507D" w:rsidRPr="008E4650"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  <w:t xml:space="preserve"> </w:t>
      </w:r>
    </w:p>
    <w:p w:rsidR="00AD03C5" w:rsidRPr="008E4650" w:rsidRDefault="00874484" w:rsidP="008E4650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О</w:t>
      </w:r>
      <w:r w:rsidR="00FB507D" w:rsidRPr="008E465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пределить требуемое количество единиц выбранного продукта.</w:t>
      </w:r>
    </w:p>
    <w:p w:rsidR="00FB507D" w:rsidRDefault="00FB507D" w:rsidP="008E4650">
      <w:pPr>
        <w:spacing w:after="0" w:line="360" w:lineRule="auto"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</w:pPr>
      <w:r w:rsidRPr="008E4650"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  <w:t xml:space="preserve">4.4.4 Основные действия: </w:t>
      </w:r>
    </w:p>
    <w:p w:rsidR="007F28CA" w:rsidRDefault="00FB507D" w:rsidP="008E4650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8E465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1. Выделить строку с нуж</w:t>
      </w:r>
      <w:r w:rsidR="007F28C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ным товаром в таблице каталога.</w:t>
      </w:r>
    </w:p>
    <w:p w:rsidR="007F28CA" w:rsidRDefault="00FB507D" w:rsidP="008E4650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8E465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2. В числовом поле «Количество» указать требуемое число упаковок (по</w:t>
      </w:r>
      <w:r w:rsidR="007F28C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умолчанию 1).</w:t>
      </w:r>
    </w:p>
    <w:p w:rsidR="007F28CA" w:rsidRDefault="00FB507D" w:rsidP="008E4650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8E465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3. Нажа</w:t>
      </w:r>
      <w:r w:rsidR="007F28C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ть кнопку «Добавить в корзину».</w:t>
      </w:r>
    </w:p>
    <w:p w:rsidR="007F28CA" w:rsidRDefault="00FB507D" w:rsidP="008E4650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8E465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4. Товар переносится в правую таблицу «Корзина </w:t>
      </w:r>
      <w:r w:rsidR="007F28C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покупок». Если данный товар уже</w:t>
      </w:r>
    </w:p>
    <w:p w:rsidR="007F28CA" w:rsidRDefault="00FB507D" w:rsidP="008E4650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8E465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присутствовал в корзине, его количество суммиру</w:t>
      </w:r>
      <w:r w:rsidR="007F28C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ется, а стоимость автоматически</w:t>
      </w:r>
    </w:p>
    <w:p w:rsidR="007F28CA" w:rsidRDefault="007F28CA" w:rsidP="008E4650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пересчитывается.</w:t>
      </w:r>
    </w:p>
    <w:p w:rsidR="007F28CA" w:rsidRDefault="00FB507D" w:rsidP="008E4650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8E465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lastRenderedPageBreak/>
        <w:t>5. Для исключения ошибочной позиции выделить с</w:t>
      </w:r>
      <w:r w:rsidR="007F28C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троку в корзине и нажать кнопку</w:t>
      </w:r>
    </w:p>
    <w:p w:rsidR="007F28CA" w:rsidRDefault="007F28CA" w:rsidP="008E4650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«Удалить товар».</w:t>
      </w:r>
    </w:p>
    <w:p w:rsidR="007F28CA" w:rsidRDefault="00FB507D" w:rsidP="008E4650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8E465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6. Для полной очистки списка покупок нажать кнопку «Очистить всё».</w:t>
      </w:r>
    </w:p>
    <w:p w:rsidR="00874484" w:rsidRDefault="00874484" w:rsidP="008E4650">
      <w:pPr>
        <w:spacing w:after="0" w:line="360" w:lineRule="auto"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  <w:t>4.4.5 Заключительные действия</w:t>
      </w:r>
    </w:p>
    <w:p w:rsidR="00FB507D" w:rsidRDefault="00874484" w:rsidP="008E4650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И</w:t>
      </w:r>
      <w:r w:rsidR="00FB507D" w:rsidRPr="008E465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нф</w:t>
      </w:r>
      <w:r w:rsidR="00FB507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ормационная строка под корзиной</w:t>
      </w:r>
    </w:p>
    <w:p w:rsidR="00FB507D" w:rsidRDefault="00FB507D" w:rsidP="008E4650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8E465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автоматически актуализирует значения: количество позиций и «Итого по товарам: ХХХ руб.»</w:t>
      </w:r>
    </w:p>
    <w:p w:rsidR="00874484" w:rsidRDefault="00FB507D" w:rsidP="008E4650">
      <w:pPr>
        <w:spacing w:after="0" w:line="360" w:lineRule="auto"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</w:pPr>
      <w:r w:rsidRPr="008E4650"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  <w:t>4.4.6 Ре</w:t>
      </w:r>
      <w:r w:rsidR="00874484"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  <w:t>сурсы, расходуемые на операцию</w:t>
      </w:r>
    </w:p>
    <w:p w:rsidR="00AD03C5" w:rsidRPr="008E4650" w:rsidRDefault="00874484" w:rsidP="008E4650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М</w:t>
      </w:r>
      <w:r w:rsidR="00FB507D" w:rsidRPr="008E465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оди</w:t>
      </w:r>
      <w:r w:rsidR="00FB507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фикация коллекции в оперативной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="00FB507D" w:rsidRPr="008E465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памяти клиента, пересчет агрегатов суммы без обращения к БД.</w:t>
      </w:r>
    </w:p>
    <w:p w:rsidR="00AD03C5" w:rsidRPr="008E4650" w:rsidRDefault="00FB507D" w:rsidP="008E4650">
      <w:pPr>
        <w:keepNext/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8E4650"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  <w:t>4.5 Расчет персональной скидки и выбор бонусного режима</w:t>
      </w:r>
    </w:p>
    <w:p w:rsidR="00874484" w:rsidRDefault="00874484" w:rsidP="008E4650">
      <w:pPr>
        <w:spacing w:after="0" w:line="360" w:lineRule="auto"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  <w:t>4.5.1 Наименование операции</w:t>
      </w:r>
      <w:r w:rsidR="00FB507D" w:rsidRPr="008E4650"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  <w:t xml:space="preserve"> </w:t>
      </w:r>
    </w:p>
    <w:p w:rsidR="00AD03C5" w:rsidRPr="008E4650" w:rsidRDefault="00874484" w:rsidP="008E4650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</w:t>
      </w:r>
      <w:r w:rsidR="00FB507D" w:rsidRPr="008E465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рименение карты лояльности: выбор между накоплением </w:t>
      </w:r>
      <w:proofErr w:type="spellStart"/>
      <w:r w:rsidR="00FB507D" w:rsidRPr="008E465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кэшбэка</w:t>
      </w:r>
      <w:proofErr w:type="spellEnd"/>
      <w:r w:rsidR="00FB507D" w:rsidRPr="008E465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3% либо списанием баллов в счет скидки.</w:t>
      </w:r>
    </w:p>
    <w:p w:rsidR="00874484" w:rsidRDefault="00FB507D" w:rsidP="008E4650">
      <w:pPr>
        <w:spacing w:after="0" w:line="360" w:lineRule="auto"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</w:pPr>
      <w:r w:rsidRPr="008E4650"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  <w:t>4.</w:t>
      </w:r>
      <w:r w:rsidR="00874484"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  <w:t>5.2 Условия выполнения операции</w:t>
      </w:r>
      <w:r w:rsidRPr="008E4650"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  <w:t xml:space="preserve"> </w:t>
      </w:r>
    </w:p>
    <w:p w:rsidR="00AD03C5" w:rsidRPr="008E4650" w:rsidRDefault="00874484" w:rsidP="008E4650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В</w:t>
      </w:r>
      <w:r w:rsidR="00FB507D" w:rsidRPr="008E465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корзину добавлен хотя бы один товар, сумма корзины больше нуля, авторизован покупатель с активной картой лояльности.</w:t>
      </w:r>
    </w:p>
    <w:p w:rsidR="00874484" w:rsidRDefault="00874484" w:rsidP="008E4650">
      <w:pPr>
        <w:spacing w:after="0" w:line="360" w:lineRule="auto"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  <w:t>4.5.3 Подготовительные действия</w:t>
      </w:r>
    </w:p>
    <w:p w:rsidR="00AD03C5" w:rsidRPr="008E4650" w:rsidRDefault="00874484" w:rsidP="008E4650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О</w:t>
      </w:r>
      <w:r w:rsidR="00FB507D" w:rsidRPr="008E465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ценить доступный остаток бонусов на карте (отображается в шапке окна) и принять решение о начислении или списании баллов.</w:t>
      </w:r>
    </w:p>
    <w:p w:rsidR="00FB507D" w:rsidRDefault="00FB507D" w:rsidP="008E4650">
      <w:pPr>
        <w:spacing w:after="0" w:line="360" w:lineRule="auto"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</w:pPr>
      <w:r w:rsidRPr="008E4650"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  <w:t xml:space="preserve">4.5.4 Основные действия: </w:t>
      </w:r>
    </w:p>
    <w:p w:rsidR="00FB507D" w:rsidRDefault="00FB507D" w:rsidP="008E4650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B507D"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  <w:t>1.</w:t>
      </w:r>
      <w:r w:rsidRPr="008E465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В блоке «Программа лояльности» выбрать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один из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радиопереключателей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:</w:t>
      </w:r>
    </w:p>
    <w:p w:rsidR="00FB507D" w:rsidRPr="00FB507D" w:rsidRDefault="00FB507D" w:rsidP="00FB507D">
      <w:pPr>
        <w:pStyle w:val="ae"/>
        <w:numPr>
          <w:ilvl w:val="0"/>
          <w:numId w:val="23"/>
        </w:num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B507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Переключатель «Начислить +3% бонусов»: при подтверждении заказа на карту будет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FB507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начислен </w:t>
      </w:r>
      <w:proofErr w:type="spellStart"/>
      <w:r w:rsidRPr="00FB507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кэшбэк</w:t>
      </w:r>
      <w:proofErr w:type="spellEnd"/>
      <w:r w:rsidRPr="00FB507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в размере 3% от суммы оплаты, поле ввода баллов блокируется;</w:t>
      </w:r>
    </w:p>
    <w:p w:rsidR="00FB507D" w:rsidRPr="00FB507D" w:rsidRDefault="00FB507D" w:rsidP="00FB507D">
      <w:pPr>
        <w:pStyle w:val="ae"/>
        <w:numPr>
          <w:ilvl w:val="0"/>
          <w:numId w:val="23"/>
        </w:num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B507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Переключатель «Списать в скидку (1 балл = 1 руб.)»: активируется поле ввода</w:t>
      </w:r>
    </w:p>
    <w:p w:rsidR="00FB507D" w:rsidRPr="00FB507D" w:rsidRDefault="00FB507D" w:rsidP="00FB507D">
      <w:pPr>
        <w:pStyle w:val="ae"/>
        <w:spacing w:after="0" w:line="360" w:lineRule="auto"/>
        <w:ind w:left="36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B507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баллов для списания.</w:t>
      </w:r>
    </w:p>
    <w:p w:rsidR="00FB507D" w:rsidRDefault="00FB507D" w:rsidP="008E4650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B507D"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  <w:t>2.</w:t>
      </w:r>
      <w:r w:rsidRPr="008E465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При выборе списания указать количест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во баллов. Программный комплекс</w:t>
      </w:r>
    </w:p>
    <w:p w:rsidR="00FB507D" w:rsidRDefault="00FB507D" w:rsidP="008E4650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8E465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lastRenderedPageBreak/>
        <w:t>автоматически ограничивает максимум значения: не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льзя ввести больше, чем текущий</w:t>
      </w:r>
    </w:p>
    <w:p w:rsidR="00FB507D" w:rsidRDefault="00FB507D" w:rsidP="008E4650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8E465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баланс карты, и нельзя превысить общ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ую стоимость товаров в корзине.</w:t>
      </w:r>
    </w:p>
    <w:p w:rsidR="00FB507D" w:rsidRDefault="00FB507D" w:rsidP="008E4650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B507D"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  <w:t>3.</w:t>
      </w:r>
      <w:r w:rsidRPr="008E465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Наблюдать автоматический пересчет итоговой фин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ансовой строки: «Сумма товаров:</w:t>
      </w:r>
    </w:p>
    <w:p w:rsidR="00FB507D" w:rsidRDefault="00FB507D" w:rsidP="008E4650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8E465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А руб. | Скидка бонусами: </w:t>
      </w:r>
      <w:proofErr w:type="gramStart"/>
      <w:r w:rsidRPr="008E465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Б</w:t>
      </w:r>
      <w:proofErr w:type="gramEnd"/>
      <w:r w:rsidRPr="008E465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руб. | К оплате: В руб.»</w:t>
      </w:r>
    </w:p>
    <w:p w:rsidR="00874484" w:rsidRDefault="00874484" w:rsidP="008E4650">
      <w:pPr>
        <w:spacing w:after="0" w:line="360" w:lineRule="auto"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  <w:t>4.5.5 Заключительные действия</w:t>
      </w:r>
    </w:p>
    <w:p w:rsidR="00AD03C5" w:rsidRPr="008E4650" w:rsidRDefault="00874484" w:rsidP="008E4650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Ф</w:t>
      </w:r>
      <w:r w:rsidR="00FB507D" w:rsidRPr="008E465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иксация параметров применения скидки для последующего включения в транзакцию закрытия заказа.</w:t>
      </w:r>
    </w:p>
    <w:p w:rsidR="00874484" w:rsidRDefault="00FB507D" w:rsidP="008E4650">
      <w:pPr>
        <w:spacing w:after="0" w:line="360" w:lineRule="auto"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</w:pPr>
      <w:r w:rsidRPr="008E4650"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  <w:t>4.5.6 Р</w:t>
      </w:r>
      <w:r w:rsidR="00874484"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  <w:t>есурсы, расходуемые на операцию</w:t>
      </w:r>
      <w:r w:rsidRPr="008E4650"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  <w:t xml:space="preserve"> </w:t>
      </w:r>
    </w:p>
    <w:p w:rsidR="00AD03C5" w:rsidRPr="008E4650" w:rsidRDefault="00874484" w:rsidP="008E4650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Л</w:t>
      </w:r>
      <w:r w:rsidR="00FB507D" w:rsidRPr="008E465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окальные математические вычисления в клиентском потоке, время отклика менее 0.01 с.</w:t>
      </w:r>
    </w:p>
    <w:p w:rsidR="00AD03C5" w:rsidRPr="008E4650" w:rsidRDefault="00FB507D" w:rsidP="008E4650">
      <w:pPr>
        <w:keepNext/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8E4650"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  <w:t xml:space="preserve">4.6 </w:t>
      </w:r>
      <w:proofErr w:type="gramStart"/>
      <w:r w:rsidRPr="008E4650"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  <w:t>Интеллектуальная</w:t>
      </w:r>
      <w:proofErr w:type="gramEnd"/>
      <w:r w:rsidRPr="008E4650"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  <w:t xml:space="preserve"> </w:t>
      </w:r>
      <w:proofErr w:type="spellStart"/>
      <w:r w:rsidRPr="008E4650"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  <w:t>валидация</w:t>
      </w:r>
      <w:proofErr w:type="spellEnd"/>
      <w:r w:rsidRPr="008E4650"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  <w:t xml:space="preserve"> адреса доставки и подтверждение онлайн-заказа</w:t>
      </w:r>
    </w:p>
    <w:p w:rsidR="00874484" w:rsidRDefault="00874484" w:rsidP="008E4650">
      <w:pPr>
        <w:spacing w:after="0" w:line="360" w:lineRule="auto"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  <w:t>4.6.1 Наименование операции</w:t>
      </w:r>
    </w:p>
    <w:p w:rsidR="00AD03C5" w:rsidRPr="008E4650" w:rsidRDefault="00874484" w:rsidP="008E4650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С</w:t>
      </w:r>
      <w:r w:rsidR="00FB507D" w:rsidRPr="008E465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интаксическая проверка адреса доставки, выбор платежного инструмента и неделимая фиксация заказа в БД.</w:t>
      </w:r>
    </w:p>
    <w:p w:rsidR="00874484" w:rsidRDefault="00FB507D" w:rsidP="008E4650">
      <w:pPr>
        <w:spacing w:after="0" w:line="360" w:lineRule="auto"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</w:pPr>
      <w:r w:rsidRPr="008E4650"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  <w:t>4.6.2 Условия выполнения операци</w:t>
      </w:r>
      <w:r w:rsidR="00874484"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  <w:t>и</w:t>
      </w:r>
      <w:r w:rsidRPr="008E4650"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  <w:t xml:space="preserve"> </w:t>
      </w:r>
    </w:p>
    <w:p w:rsidR="00AD03C5" w:rsidRPr="008E4650" w:rsidRDefault="00874484" w:rsidP="008E4650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К</w:t>
      </w:r>
      <w:r w:rsidR="00FB507D" w:rsidRPr="008E465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орзина сформирована, выбран бонусный режим, заполнены контактные реквизиты доставки.</w:t>
      </w:r>
    </w:p>
    <w:p w:rsidR="00874484" w:rsidRDefault="00FB507D" w:rsidP="008E4650">
      <w:pPr>
        <w:spacing w:after="0" w:line="360" w:lineRule="auto"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</w:pPr>
      <w:r w:rsidRPr="008E4650"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  <w:t>4</w:t>
      </w:r>
      <w:r w:rsidR="00874484"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  <w:t>.6.3 Подготовительные действия</w:t>
      </w:r>
    </w:p>
    <w:p w:rsidR="00AD03C5" w:rsidRPr="008E4650" w:rsidRDefault="00874484" w:rsidP="008E4650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У</w:t>
      </w:r>
      <w:r w:rsidR="00FB507D" w:rsidRPr="008E465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точнить актуальный адрес прибытия курьера и способ осуществления финансового расчета.</w:t>
      </w:r>
    </w:p>
    <w:p w:rsidR="00FB507D" w:rsidRDefault="00FB507D" w:rsidP="008E4650">
      <w:pPr>
        <w:spacing w:after="0" w:line="360" w:lineRule="auto"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</w:pPr>
      <w:r w:rsidRPr="008E4650"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  <w:t xml:space="preserve">4.6.4 Основные действия: </w:t>
      </w:r>
    </w:p>
    <w:p w:rsidR="00FB507D" w:rsidRDefault="00FB507D" w:rsidP="008E4650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8E465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1. </w:t>
      </w:r>
      <w:proofErr w:type="gramStart"/>
      <w:r w:rsidRPr="008E465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В поле «Куда везти (Адрес доставки)»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проверить адрес (автоматически</w:t>
      </w:r>
      <w:proofErr w:type="gramEnd"/>
    </w:p>
    <w:p w:rsidR="00FB507D" w:rsidRDefault="00FB507D" w:rsidP="008E4650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8E465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подставляется из профиля клиент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а, </w:t>
      </w:r>
      <w:proofErr w:type="gramStart"/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доступен</w:t>
      </w:r>
      <w:proofErr w:type="gramEnd"/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для ручной правки).</w:t>
      </w:r>
    </w:p>
    <w:p w:rsidR="00FB507D" w:rsidRDefault="00FB507D" w:rsidP="008E4650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8E465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2. В выпадающем списке «Способ оплаты» выбрать требуемый канал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расчета:</w:t>
      </w:r>
    </w:p>
    <w:p w:rsidR="00FB507D" w:rsidRDefault="00FB507D" w:rsidP="008E4650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8E465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«Банковская карта онлайн», «Наличными к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урьеру», «Банковской картой </w:t>
      </w:r>
      <w:proofErr w:type="gramStart"/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при</w:t>
      </w:r>
      <w:proofErr w:type="gramEnd"/>
    </w:p>
    <w:p w:rsidR="00FB507D" w:rsidRDefault="00FB507D" w:rsidP="008E4650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proofErr w:type="gramStart"/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получении</w:t>
      </w:r>
      <w:proofErr w:type="gramEnd"/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» или «СБП».</w:t>
      </w:r>
    </w:p>
    <w:p w:rsidR="00FB507D" w:rsidRDefault="00FB507D" w:rsidP="008E4650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8E465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3. Нажать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кнопку «Оформить онлайн-заказ».</w:t>
      </w:r>
    </w:p>
    <w:p w:rsidR="00FB507D" w:rsidRDefault="00FB507D" w:rsidP="008E4650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8E465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4. Программный комплекс запускает алгоритм </w:t>
      </w:r>
      <w:proofErr w:type="gramStart"/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эвристической</w:t>
      </w:r>
      <w:proofErr w:type="gramEnd"/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валидации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адреса:</w:t>
      </w:r>
    </w:p>
    <w:p w:rsidR="00FB507D" w:rsidRPr="00FB507D" w:rsidRDefault="00FB507D" w:rsidP="00FB507D">
      <w:pPr>
        <w:pStyle w:val="ae"/>
        <w:numPr>
          <w:ilvl w:val="0"/>
          <w:numId w:val="25"/>
        </w:num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B507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lastRenderedPageBreak/>
        <w:t>проверка минимальной длины (не менее 10 символов);</w:t>
      </w:r>
    </w:p>
    <w:p w:rsidR="00FB507D" w:rsidRPr="00FB507D" w:rsidRDefault="00FB507D" w:rsidP="00FB507D">
      <w:pPr>
        <w:pStyle w:val="ae"/>
        <w:numPr>
          <w:ilvl w:val="0"/>
          <w:numId w:val="25"/>
        </w:num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B507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обязательное присутствие названия населенного пункта/улицы (не менее 4 букв);</w:t>
      </w:r>
    </w:p>
    <w:p w:rsidR="00FB507D" w:rsidRPr="00FB507D" w:rsidRDefault="00FB507D" w:rsidP="00FB507D">
      <w:pPr>
        <w:pStyle w:val="ae"/>
        <w:numPr>
          <w:ilvl w:val="0"/>
          <w:numId w:val="25"/>
        </w:num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B507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обязательное наличие цифровой составляющей (номер дома, строения или квартиры);</w:t>
      </w:r>
    </w:p>
    <w:p w:rsidR="00FB507D" w:rsidRPr="00FB507D" w:rsidRDefault="00FB507D" w:rsidP="00FB507D">
      <w:pPr>
        <w:pStyle w:val="ae"/>
        <w:numPr>
          <w:ilvl w:val="0"/>
          <w:numId w:val="25"/>
        </w:num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proofErr w:type="gramStart"/>
      <w:r w:rsidRPr="00FB507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проверка на бессмысленный клавиатурный набор (блокировка последовательностей</w:t>
      </w:r>
      <w:proofErr w:type="gramEnd"/>
    </w:p>
    <w:p w:rsidR="00FB507D" w:rsidRPr="00FB507D" w:rsidRDefault="00FB507D" w:rsidP="00FB507D">
      <w:pPr>
        <w:pStyle w:val="ae"/>
        <w:spacing w:after="0" w:line="360" w:lineRule="auto"/>
        <w:ind w:left="36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B507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вида «</w:t>
      </w:r>
      <w:proofErr w:type="spellStart"/>
      <w:r w:rsidRPr="00FB507D">
        <w:rPr>
          <w:rFonts w:ascii="Times New Roman" w:hAnsi="Times New Roman" w:cs="Times New Roman"/>
          <w:color w:val="000000" w:themeColor="text1"/>
          <w:sz w:val="28"/>
          <w:szCs w:val="28"/>
        </w:rPr>
        <w:t>asdfghjk</w:t>
      </w:r>
      <w:proofErr w:type="spellEnd"/>
      <w:r w:rsidRPr="00FB507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», «</w:t>
      </w:r>
      <w:proofErr w:type="spellStart"/>
      <w:r w:rsidRPr="00FB507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йцукен</w:t>
      </w:r>
      <w:proofErr w:type="spellEnd"/>
      <w:r w:rsidRPr="00FB507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», «1234567890»).</w:t>
      </w:r>
    </w:p>
    <w:p w:rsidR="00FB507D" w:rsidRDefault="00FB507D" w:rsidP="00FB507D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8E465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5. При </w:t>
      </w:r>
      <w:proofErr w:type="spellStart"/>
      <w:r w:rsidRPr="008E465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непрохождении</w:t>
      </w:r>
      <w:proofErr w:type="spellEnd"/>
      <w:r w:rsidRPr="008E465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proofErr w:type="spellStart"/>
      <w:r w:rsidRPr="008E465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валидации</w:t>
      </w:r>
      <w:proofErr w:type="spellEnd"/>
      <w:r w:rsidRPr="008E465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заказ блокиру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ется с подсказкой: «Пожалуйста,</w:t>
      </w:r>
    </w:p>
    <w:p w:rsidR="00FB507D" w:rsidRDefault="00FB507D" w:rsidP="00FB507D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8E465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укажите корректный адрес дос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тавки (улица, дом, квартира)!».</w:t>
      </w:r>
    </w:p>
    <w:p w:rsidR="00FB507D" w:rsidRDefault="00FB507D" w:rsidP="00FB507D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8E465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6. При успешной проверке открывается неделимая транзакция </w:t>
      </w:r>
      <w:proofErr w:type="spellStart"/>
      <w:r w:rsidRPr="008E4650">
        <w:rPr>
          <w:rFonts w:ascii="Times New Roman" w:hAnsi="Times New Roman" w:cs="Times New Roman"/>
          <w:color w:val="000000" w:themeColor="text1"/>
          <w:sz w:val="28"/>
          <w:szCs w:val="28"/>
        </w:rPr>
        <w:t>OleDbTransaction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:</w:t>
      </w:r>
    </w:p>
    <w:p w:rsidR="00FB507D" w:rsidRPr="00FB507D" w:rsidRDefault="00FB507D" w:rsidP="00FB507D">
      <w:pPr>
        <w:pStyle w:val="ae"/>
        <w:numPr>
          <w:ilvl w:val="0"/>
          <w:numId w:val="24"/>
        </w:num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B507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создается запись в таблице «Продажа» со статусом «Новый»;</w:t>
      </w:r>
    </w:p>
    <w:p w:rsidR="00FB507D" w:rsidRPr="00FB507D" w:rsidRDefault="00FB507D" w:rsidP="00FB507D">
      <w:pPr>
        <w:pStyle w:val="ae"/>
        <w:numPr>
          <w:ilvl w:val="0"/>
          <w:numId w:val="24"/>
        </w:num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B507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в цикле добавляются строки состава в таблицу «</w:t>
      </w:r>
      <w:proofErr w:type="spellStart"/>
      <w:r w:rsidRPr="00FB507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СоставПродажи</w:t>
      </w:r>
      <w:proofErr w:type="spellEnd"/>
      <w:r w:rsidRPr="00FB507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»;</w:t>
      </w:r>
    </w:p>
    <w:p w:rsidR="00FB507D" w:rsidRDefault="00FB507D" w:rsidP="00FB507D">
      <w:pPr>
        <w:pStyle w:val="ae"/>
        <w:numPr>
          <w:ilvl w:val="0"/>
          <w:numId w:val="24"/>
        </w:num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B507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в таблице «</w:t>
      </w:r>
      <w:proofErr w:type="spellStart"/>
      <w:r w:rsidRPr="00FB507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КартаЛояльности</w:t>
      </w:r>
      <w:proofErr w:type="spellEnd"/>
      <w:r w:rsidRPr="00FB507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» списываются потраченные баллы либо начисляется</w:t>
      </w:r>
    </w:p>
    <w:p w:rsidR="00FB507D" w:rsidRPr="00FB507D" w:rsidRDefault="00FB507D" w:rsidP="00FB507D">
      <w:pPr>
        <w:pStyle w:val="ae"/>
        <w:spacing w:after="0" w:line="360" w:lineRule="auto"/>
        <w:ind w:left="36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B507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3% </w:t>
      </w:r>
      <w:proofErr w:type="spellStart"/>
      <w:r w:rsidRPr="00FB507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кэшбэка</w:t>
      </w:r>
      <w:proofErr w:type="spellEnd"/>
      <w:r w:rsidRPr="00FB507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;</w:t>
      </w:r>
    </w:p>
    <w:p w:rsidR="00AD03C5" w:rsidRPr="00FB507D" w:rsidRDefault="00FB507D" w:rsidP="00FB507D">
      <w:pPr>
        <w:pStyle w:val="ae"/>
        <w:numPr>
          <w:ilvl w:val="0"/>
          <w:numId w:val="24"/>
        </w:num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B507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транзакция фиксируется командой </w:t>
      </w:r>
      <w:r w:rsidRPr="00FB507D">
        <w:rPr>
          <w:rFonts w:ascii="Times New Roman" w:hAnsi="Times New Roman" w:cs="Times New Roman"/>
          <w:color w:val="000000" w:themeColor="text1"/>
          <w:sz w:val="28"/>
          <w:szCs w:val="28"/>
        </w:rPr>
        <w:t>Commit</w:t>
      </w:r>
      <w:r w:rsidRPr="00FB507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().</w:t>
      </w:r>
    </w:p>
    <w:p w:rsidR="00874484" w:rsidRDefault="00874484" w:rsidP="008E4650">
      <w:pPr>
        <w:spacing w:after="0" w:line="360" w:lineRule="auto"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  <w:t>4.6.5 Заключительные действия</w:t>
      </w:r>
    </w:p>
    <w:p w:rsidR="00AD03C5" w:rsidRPr="008E4650" w:rsidRDefault="00874484" w:rsidP="008E4650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К</w:t>
      </w:r>
      <w:r w:rsidR="00FB507D" w:rsidRPr="008E465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орзина очищается. На экран выводится модальное окно с детальным фискальным чеком заказа (номер, состав, сумма, адрес, способ оплаты). Заказ становится видимым в диспетчерской панели администратора.</w:t>
      </w:r>
    </w:p>
    <w:p w:rsidR="00874484" w:rsidRDefault="00FB507D" w:rsidP="008E4650">
      <w:pPr>
        <w:spacing w:after="0" w:line="360" w:lineRule="auto"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</w:pPr>
      <w:r w:rsidRPr="008E4650"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  <w:t>4.6.6 Ре</w:t>
      </w:r>
      <w:r w:rsidR="00874484"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  <w:t>сурсы, расходуемые на операцию</w:t>
      </w:r>
    </w:p>
    <w:p w:rsidR="00AD03C5" w:rsidRPr="008E4650" w:rsidRDefault="00FB507D" w:rsidP="008E4650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8E465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1 распределенная транзакция СУБД, состоящая из 1 </w:t>
      </w:r>
      <w:r w:rsidRPr="008E4650">
        <w:rPr>
          <w:rFonts w:ascii="Times New Roman" w:hAnsi="Times New Roman" w:cs="Times New Roman"/>
          <w:color w:val="000000" w:themeColor="text1"/>
          <w:sz w:val="28"/>
          <w:szCs w:val="28"/>
        </w:rPr>
        <w:t>INSERT</w:t>
      </w:r>
      <w:r w:rsidRPr="008E465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[Продажа], </w:t>
      </w:r>
      <w:r w:rsidRPr="008E4650">
        <w:rPr>
          <w:rFonts w:ascii="Times New Roman" w:hAnsi="Times New Roman" w:cs="Times New Roman"/>
          <w:color w:val="000000" w:themeColor="text1"/>
          <w:sz w:val="28"/>
          <w:szCs w:val="28"/>
        </w:rPr>
        <w:t>N</w:t>
      </w:r>
      <w:r w:rsidRPr="008E465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8E4650">
        <w:rPr>
          <w:rFonts w:ascii="Times New Roman" w:hAnsi="Times New Roman" w:cs="Times New Roman"/>
          <w:color w:val="000000" w:themeColor="text1"/>
          <w:sz w:val="28"/>
          <w:szCs w:val="28"/>
        </w:rPr>
        <w:t>INSERT</w:t>
      </w:r>
      <w:r w:rsidRPr="008E465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[</w:t>
      </w:r>
      <w:proofErr w:type="spellStart"/>
      <w:r w:rsidRPr="008E465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СоставПродажи</w:t>
      </w:r>
      <w:proofErr w:type="spellEnd"/>
      <w:r w:rsidRPr="008E465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], 1 </w:t>
      </w:r>
      <w:r w:rsidRPr="008E4650">
        <w:rPr>
          <w:rFonts w:ascii="Times New Roman" w:hAnsi="Times New Roman" w:cs="Times New Roman"/>
          <w:color w:val="000000" w:themeColor="text1"/>
          <w:sz w:val="28"/>
          <w:szCs w:val="28"/>
        </w:rPr>
        <w:t>UPDATE</w:t>
      </w:r>
      <w:r w:rsidRPr="008E465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[</w:t>
      </w:r>
      <w:proofErr w:type="spellStart"/>
      <w:r w:rsidRPr="008E465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КартаЛояльности</w:t>
      </w:r>
      <w:proofErr w:type="spellEnd"/>
      <w:r w:rsidRPr="008E465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]. Время фиксации </w:t>
      </w:r>
      <w:r w:rsidR="007F28C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</w:t>
      </w:r>
      <w:r w:rsidRPr="008E465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не более 0.2 с.</w:t>
      </w:r>
    </w:p>
    <w:p w:rsidR="00AD03C5" w:rsidRPr="008E4650" w:rsidRDefault="00FB507D" w:rsidP="008E4650">
      <w:pPr>
        <w:keepNext/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8E4650"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  <w:t>4.7 Просмотр личной истории покупок и детализации состава заказов</w:t>
      </w:r>
    </w:p>
    <w:p w:rsidR="00874484" w:rsidRDefault="00874484" w:rsidP="008E4650">
      <w:pPr>
        <w:spacing w:after="0" w:line="360" w:lineRule="auto"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  <w:t>4.7.1 Наименование операции</w:t>
      </w:r>
      <w:r w:rsidR="00FB507D" w:rsidRPr="008E4650"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  <w:t xml:space="preserve"> </w:t>
      </w:r>
    </w:p>
    <w:p w:rsidR="00AD03C5" w:rsidRPr="008E4650" w:rsidRDefault="00874484" w:rsidP="008E4650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А</w:t>
      </w:r>
      <w:r w:rsidR="00FB507D" w:rsidRPr="008E465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удит покупателем ранее оформленных заказов, контроль стадий доставки и просмотр товарной спецификации.</w:t>
      </w:r>
    </w:p>
    <w:p w:rsidR="00874484" w:rsidRDefault="00FB507D" w:rsidP="008E4650">
      <w:pPr>
        <w:spacing w:after="0" w:line="360" w:lineRule="auto"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</w:pPr>
      <w:r w:rsidRPr="008E4650"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  <w:t>4.</w:t>
      </w:r>
      <w:r w:rsidR="00874484"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  <w:t>7.2 Условия выполнения операции</w:t>
      </w:r>
      <w:r w:rsidRPr="008E4650"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  <w:t xml:space="preserve"> </w:t>
      </w:r>
    </w:p>
    <w:p w:rsidR="00AD03C5" w:rsidRPr="008E4650" w:rsidRDefault="00874484" w:rsidP="008E4650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</w:t>
      </w:r>
      <w:r w:rsidR="00FB507D" w:rsidRPr="008E465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ользователь авторизован в клиентском интерфейсе </w:t>
      </w:r>
      <w:proofErr w:type="spellStart"/>
      <w:proofErr w:type="gramStart"/>
      <w:r w:rsidR="00FB507D" w:rsidRPr="008E465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мар</w:t>
      </w:r>
      <w:proofErr w:type="spellEnd"/>
      <w:proofErr w:type="gramEnd"/>
      <w:r w:rsidR="00FB507D" w:rsidRPr="008E4650">
        <w:rPr>
          <w:rFonts w:ascii="Times New Roman" w:hAnsi="Times New Roman" w:cs="Times New Roman"/>
          <w:color w:val="000000" w:themeColor="text1"/>
          <w:sz w:val="28"/>
          <w:szCs w:val="28"/>
        </w:rPr>
        <w:t>step</w:t>
      </w:r>
      <w:r w:rsidR="00FB507D" w:rsidRPr="008E465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</w:t>
      </w:r>
      <w:r w:rsidR="00FB507D" w:rsidRPr="008E4650">
        <w:rPr>
          <w:rFonts w:ascii="Times New Roman" w:hAnsi="Times New Roman" w:cs="Times New Roman"/>
          <w:color w:val="000000" w:themeColor="text1"/>
          <w:sz w:val="28"/>
          <w:szCs w:val="28"/>
        </w:rPr>
        <w:t>by</w:t>
      </w:r>
      <w:r w:rsidR="00FB507D" w:rsidRPr="008E465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</w:t>
      </w:r>
      <w:r w:rsidR="00FB507D" w:rsidRPr="008E4650">
        <w:rPr>
          <w:rFonts w:ascii="Times New Roman" w:hAnsi="Times New Roman" w:cs="Times New Roman"/>
          <w:color w:val="000000" w:themeColor="text1"/>
          <w:sz w:val="28"/>
          <w:szCs w:val="28"/>
        </w:rPr>
        <w:t>step</w:t>
      </w:r>
      <w:r w:rsidR="00FB507D" w:rsidRPr="008E465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кета.</w:t>
      </w:r>
    </w:p>
    <w:p w:rsidR="00AD03C5" w:rsidRPr="008E4650" w:rsidRDefault="00FB507D" w:rsidP="008E4650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8E4650"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  <w:lastRenderedPageBreak/>
        <w:t xml:space="preserve">4.7.3 Подготовительные действия: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н</w:t>
      </w:r>
      <w:r w:rsidRPr="008E465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ажать кнопку «Мои заказы» в верхней навигационной панели витрины.</w:t>
      </w:r>
    </w:p>
    <w:p w:rsidR="00FB507D" w:rsidRDefault="00FB507D" w:rsidP="008E4650">
      <w:pPr>
        <w:spacing w:after="0" w:line="360" w:lineRule="auto"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</w:pPr>
      <w:r w:rsidRPr="008E4650"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  <w:t xml:space="preserve">4.7.4 Основные действия: </w:t>
      </w:r>
    </w:p>
    <w:p w:rsidR="00FB507D" w:rsidRDefault="00FB507D" w:rsidP="008E4650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8E465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1. На экране откр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ывается специализированное окно</w:t>
      </w:r>
    </w:p>
    <w:p w:rsidR="00FB507D" w:rsidRDefault="00FB507D" w:rsidP="008E4650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«История заказов покупателя».</w:t>
      </w:r>
    </w:p>
    <w:p w:rsidR="00FB507D" w:rsidRDefault="00FB507D" w:rsidP="008E4650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8E465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2. В верхней таблице отображается реестр всех заказов текущего покуп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ателя </w:t>
      </w:r>
      <w:proofErr w:type="gramStart"/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со</w:t>
      </w:r>
      <w:proofErr w:type="gramEnd"/>
    </w:p>
    <w:p w:rsidR="00FB507D" w:rsidRDefault="00FB507D" w:rsidP="008E4650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8E465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столбцами: «№ Заказа», «Дата и время», «Адрес доста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вки», «Сумма к оплате», «Способ</w:t>
      </w:r>
    </w:p>
    <w:p w:rsidR="00FB507D" w:rsidRDefault="00FB507D" w:rsidP="008E4650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оплаты», «Текущий статус».</w:t>
      </w:r>
    </w:p>
    <w:p w:rsidR="00FB507D" w:rsidRDefault="00FB507D" w:rsidP="008E4650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8E465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3. Кликнуть левой кнопкой мыши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по интересующей строке заказа.</w:t>
      </w:r>
    </w:p>
    <w:p w:rsidR="00FB507D" w:rsidRDefault="00FB507D" w:rsidP="008E4650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8E465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4. В нижней таблице «Состав выбранного заказа» мгновенно отображается детал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ьный</w:t>
      </w:r>
    </w:p>
    <w:p w:rsidR="00FB507D" w:rsidRDefault="00FB507D" w:rsidP="008E4650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8E465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перечень продуктов: наименование, </w:t>
      </w:r>
      <w:proofErr w:type="spellStart"/>
      <w:r w:rsidRPr="008E465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штрихкод</w:t>
      </w:r>
      <w:proofErr w:type="spellEnd"/>
      <w:r w:rsidRPr="008E465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, цена за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единицу, количество и итоговая</w:t>
      </w:r>
    </w:p>
    <w:p w:rsidR="00FB507D" w:rsidRDefault="00FB507D" w:rsidP="008E4650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стоимость позиции.</w:t>
      </w:r>
    </w:p>
    <w:p w:rsidR="00FB507D" w:rsidRDefault="00FB507D" w:rsidP="008E4650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8E465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5. Для возврата к витрине нажать кнопку «Закрыть».</w:t>
      </w:r>
    </w:p>
    <w:p w:rsidR="00874484" w:rsidRDefault="00874484" w:rsidP="008E4650">
      <w:pPr>
        <w:spacing w:after="0" w:line="360" w:lineRule="auto"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  <w:t>4.7.5 Заключительные действия</w:t>
      </w:r>
      <w:r w:rsidR="00FB507D" w:rsidRPr="008E4650"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  <w:t xml:space="preserve"> </w:t>
      </w:r>
    </w:p>
    <w:p w:rsidR="00FB507D" w:rsidRPr="008E4650" w:rsidRDefault="00874484" w:rsidP="008E4650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</w:t>
      </w:r>
      <w:r w:rsidR="00FB507D" w:rsidRPr="008E465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окупат</w:t>
      </w:r>
      <w:r w:rsidR="00FB507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ель получает полную оперативную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="00FB507D" w:rsidRPr="008E465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информацию о нахождении курьера и стадиях комплектации.</w:t>
      </w:r>
    </w:p>
    <w:p w:rsidR="00874484" w:rsidRDefault="00FB507D" w:rsidP="008E4650">
      <w:pPr>
        <w:spacing w:after="0" w:line="360" w:lineRule="auto"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</w:pPr>
      <w:r w:rsidRPr="008E4650"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  <w:t>4.7.6 Р</w:t>
      </w:r>
      <w:r w:rsidR="00874484"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  <w:t>есурсы, расходуемые на операцию</w:t>
      </w:r>
      <w:r w:rsidRPr="008E4650"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  <w:t xml:space="preserve"> </w:t>
      </w:r>
    </w:p>
    <w:p w:rsidR="00874484" w:rsidRDefault="00FB507D" w:rsidP="00FB507D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8E465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2 </w:t>
      </w:r>
      <w:proofErr w:type="gramStart"/>
      <w:r w:rsidRPr="008E465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связанных</w:t>
      </w:r>
      <w:proofErr w:type="gramEnd"/>
      <w:r w:rsidRPr="008E465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8E4650">
        <w:rPr>
          <w:rFonts w:ascii="Times New Roman" w:hAnsi="Times New Roman" w:cs="Times New Roman"/>
          <w:color w:val="000000" w:themeColor="text1"/>
          <w:sz w:val="28"/>
          <w:szCs w:val="28"/>
        </w:rPr>
        <w:t>SELECT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-запроса к таблицам</w:t>
      </w:r>
    </w:p>
    <w:p w:rsidR="00FB507D" w:rsidRDefault="00FB507D" w:rsidP="00FB507D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8E465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Продажа и </w:t>
      </w:r>
      <w:proofErr w:type="spellStart"/>
      <w:r w:rsidRPr="008E465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СоставПродажи</w:t>
      </w:r>
      <w:proofErr w:type="spellEnd"/>
      <w:r w:rsidRPr="008E465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с фильтрацией по </w:t>
      </w:r>
      <w:r w:rsidRPr="008E4650">
        <w:rPr>
          <w:rFonts w:ascii="Times New Roman" w:hAnsi="Times New Roman" w:cs="Times New Roman"/>
          <w:color w:val="000000" w:themeColor="text1"/>
          <w:sz w:val="28"/>
          <w:szCs w:val="28"/>
        </w:rPr>
        <w:t>ID</w:t>
      </w:r>
      <w:r w:rsidRPr="008E465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_покупателя. Время формирования отчета </w:t>
      </w:r>
      <w:r w:rsidR="007F28C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</w:t>
      </w:r>
      <w:r w:rsidRPr="008E465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до 0.1 с.</w:t>
      </w:r>
    </w:p>
    <w:p w:rsidR="00FB507D" w:rsidRDefault="00FB507D" w:rsidP="00FB507D">
      <w:pPr>
        <w:spacing w:after="0" w:line="360" w:lineRule="auto"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</w:pPr>
      <w:proofErr w:type="gramStart"/>
      <w:r w:rsidRPr="008E4650"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  <w:t>4.8 Мониторинг покупателей и анализ истории клиентских з</w:t>
      </w:r>
      <w:r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  <w:t>аказов (Панель</w:t>
      </w:r>
      <w:proofErr w:type="gramEnd"/>
    </w:p>
    <w:p w:rsidR="00FB507D" w:rsidRDefault="00FB507D" w:rsidP="008E4650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8E4650"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  <w:t>администратора)</w:t>
      </w:r>
    </w:p>
    <w:p w:rsidR="00874484" w:rsidRDefault="00874484" w:rsidP="008E4650">
      <w:pPr>
        <w:spacing w:after="0" w:line="360" w:lineRule="auto"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  <w:t>4.8.1 Наименование операции</w:t>
      </w:r>
    </w:p>
    <w:p w:rsidR="00FB507D" w:rsidRDefault="00874484" w:rsidP="008E4650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А</w:t>
      </w:r>
      <w:r w:rsidR="00FB507D" w:rsidRPr="008E465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нализ кли</w:t>
      </w:r>
      <w:r w:rsidR="00FB507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ентской базы магазина, просмотр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="00FB507D" w:rsidRPr="008E465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контактных данных, адресов по умолчанию, баланса</w:t>
      </w:r>
      <w:r w:rsidR="00FB507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бонусов и персональной истории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="00FB507D" w:rsidRPr="008E465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покупок каждого клиента.</w:t>
      </w:r>
    </w:p>
    <w:p w:rsidR="00874484" w:rsidRDefault="00FB507D" w:rsidP="008E4650">
      <w:pPr>
        <w:spacing w:after="0" w:line="360" w:lineRule="auto"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</w:pPr>
      <w:r w:rsidRPr="008E4650"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  <w:t>4.8</w:t>
      </w:r>
      <w:r w:rsidR="00874484"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  <w:t>.2 Условия выполнения операции</w:t>
      </w:r>
    </w:p>
    <w:p w:rsidR="00FB507D" w:rsidRDefault="00874484" w:rsidP="008E4650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</w:t>
      </w:r>
      <w:r w:rsidR="00FB507D" w:rsidRPr="008E465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ользователь а</w:t>
      </w:r>
      <w:r w:rsidR="00FB507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вторизован с правами</w:t>
      </w:r>
    </w:p>
    <w:p w:rsidR="00FB507D" w:rsidRDefault="00FB507D" w:rsidP="008E4650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8E465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«Администратор», открыта вкладка «Покупатели и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их товары (Кто что заказал)» </w:t>
      </w:r>
      <w:proofErr w:type="gramStart"/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в</w:t>
      </w:r>
      <w:proofErr w:type="gramEnd"/>
    </w:p>
    <w:p w:rsidR="00FB507D" w:rsidRDefault="00FB507D" w:rsidP="008E4650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8E465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lastRenderedPageBreak/>
        <w:t>панели управления.</w:t>
      </w:r>
    </w:p>
    <w:p w:rsidR="00FB507D" w:rsidRDefault="00FB507D" w:rsidP="008E4650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proofErr w:type="gramStart"/>
      <w:r w:rsidRPr="008E4650"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  <w:t xml:space="preserve">4.8.3 Подготовительные действия: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о</w:t>
      </w:r>
      <w:r w:rsidRPr="008E465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пределить кр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итерий поиска клиента (фамилия,</w:t>
      </w:r>
      <w:proofErr w:type="gramEnd"/>
    </w:p>
    <w:p w:rsidR="00FB507D" w:rsidRDefault="00FB507D" w:rsidP="008E4650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8E465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логин или номер телефона).</w:t>
      </w:r>
    </w:p>
    <w:p w:rsidR="00FB507D" w:rsidRDefault="00FB507D" w:rsidP="008E4650">
      <w:pPr>
        <w:spacing w:after="0" w:line="360" w:lineRule="auto"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</w:pPr>
      <w:r w:rsidRPr="008E4650"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  <w:t xml:space="preserve">4.8.4 Основные действия: </w:t>
      </w:r>
    </w:p>
    <w:p w:rsidR="00FB507D" w:rsidRDefault="00FB507D" w:rsidP="008E4650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8E465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1. В левой части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вкладки расположен реестр всех</w:t>
      </w:r>
    </w:p>
    <w:p w:rsidR="00FB507D" w:rsidRDefault="00FB507D" w:rsidP="008E4650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8E465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покупателей со строкой контекстного поиска. </w:t>
      </w:r>
      <w:proofErr w:type="gramStart"/>
      <w:r w:rsidRPr="008E465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Ввес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ти поисковый запрос (фильтрация</w:t>
      </w:r>
      <w:proofErr w:type="gramEnd"/>
    </w:p>
    <w:p w:rsidR="00FB507D" w:rsidRDefault="00FB507D" w:rsidP="008E4650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по ФИО и логину).</w:t>
      </w:r>
    </w:p>
    <w:p w:rsidR="00FB507D" w:rsidRDefault="00FB507D" w:rsidP="008E4650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8E465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2. Выделить т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ребуемого покупателя в реестре.</w:t>
      </w:r>
    </w:p>
    <w:p w:rsidR="00FB507D" w:rsidRDefault="00FB507D" w:rsidP="008E4650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8E465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3. В правой рабочей зоне активи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руются три аналитических блока:</w:t>
      </w:r>
    </w:p>
    <w:p w:rsidR="00FB507D" w:rsidRPr="00FB507D" w:rsidRDefault="00FB507D" w:rsidP="00FB507D">
      <w:pPr>
        <w:pStyle w:val="ae"/>
        <w:numPr>
          <w:ilvl w:val="0"/>
          <w:numId w:val="24"/>
        </w:num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B507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Верхний блок «Карточка клиента»: ФИО, логин, телефон, номер карты лояльности,</w:t>
      </w:r>
    </w:p>
    <w:p w:rsidR="00FB507D" w:rsidRPr="00FB507D" w:rsidRDefault="00FB507D" w:rsidP="00FB507D">
      <w:pPr>
        <w:pStyle w:val="ae"/>
        <w:spacing w:after="0" w:line="360" w:lineRule="auto"/>
        <w:ind w:left="36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B507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остаток бонусов, адрес по умолчанию, общий объем покупок и число оформленных</w:t>
      </w:r>
    </w:p>
    <w:p w:rsidR="00FB507D" w:rsidRPr="00FB507D" w:rsidRDefault="00FB507D" w:rsidP="00FB507D">
      <w:pPr>
        <w:pStyle w:val="ae"/>
        <w:spacing w:after="0" w:line="360" w:lineRule="auto"/>
        <w:ind w:left="36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B507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заказов;</w:t>
      </w:r>
    </w:p>
    <w:p w:rsidR="00FB507D" w:rsidRPr="00FB507D" w:rsidRDefault="00FB507D" w:rsidP="00FB507D">
      <w:pPr>
        <w:pStyle w:val="ae"/>
        <w:numPr>
          <w:ilvl w:val="0"/>
          <w:numId w:val="24"/>
        </w:num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B507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Средний блок «Все заказы покупателя»: таблица заказов выбранного клиента </w:t>
      </w:r>
      <w:proofErr w:type="gramStart"/>
      <w:r w:rsidRPr="00FB507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со</w:t>
      </w:r>
      <w:proofErr w:type="gramEnd"/>
    </w:p>
    <w:p w:rsidR="00FB507D" w:rsidRPr="00FB507D" w:rsidRDefault="00FB507D" w:rsidP="00FB507D">
      <w:pPr>
        <w:pStyle w:val="ae"/>
        <w:spacing w:after="0" w:line="360" w:lineRule="auto"/>
        <w:ind w:left="36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B507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статусами и суммами;</w:t>
      </w:r>
    </w:p>
    <w:p w:rsidR="00FB507D" w:rsidRPr="00FB507D" w:rsidRDefault="00FB507D" w:rsidP="00FB507D">
      <w:pPr>
        <w:pStyle w:val="ae"/>
        <w:numPr>
          <w:ilvl w:val="0"/>
          <w:numId w:val="24"/>
        </w:num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B507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Нижний блок «Состав выбранного заказа»: товарные позиции заказа, выделенного </w:t>
      </w:r>
      <w:proofErr w:type="gramStart"/>
      <w:r w:rsidRPr="00FB507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в</w:t>
      </w:r>
      <w:proofErr w:type="gramEnd"/>
    </w:p>
    <w:p w:rsidR="00FB507D" w:rsidRDefault="00FB507D" w:rsidP="00FB507D">
      <w:pPr>
        <w:pStyle w:val="ae"/>
        <w:spacing w:after="0" w:line="360" w:lineRule="auto"/>
        <w:ind w:left="36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proofErr w:type="gramStart"/>
      <w:r w:rsidRPr="00FB507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среднем</w:t>
      </w:r>
      <w:proofErr w:type="gramEnd"/>
      <w:r w:rsidRPr="00FB507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блоке.</w:t>
      </w:r>
    </w:p>
    <w:p w:rsidR="00874484" w:rsidRDefault="00874484" w:rsidP="00FB507D">
      <w:pPr>
        <w:spacing w:after="0" w:line="360" w:lineRule="auto"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  <w:t>4.8.5 Заключительные действия</w:t>
      </w:r>
      <w:r w:rsidR="00FB507D" w:rsidRPr="00FB507D"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  <w:t xml:space="preserve"> </w:t>
      </w:r>
    </w:p>
    <w:p w:rsidR="00FB507D" w:rsidRDefault="00874484" w:rsidP="008E4650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М</w:t>
      </w:r>
      <w:r w:rsidR="00FB507D" w:rsidRPr="00FB507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енеджер получает полную 360-градусную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="00FB507D" w:rsidRPr="008E465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аналитику взаимоотношений с клиентом без переключения экранов.</w:t>
      </w:r>
    </w:p>
    <w:p w:rsidR="00874484" w:rsidRDefault="00FB507D" w:rsidP="008E4650">
      <w:pPr>
        <w:spacing w:after="0" w:line="360" w:lineRule="auto"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</w:pPr>
      <w:r w:rsidRPr="008E4650"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  <w:t xml:space="preserve">4.8.6 Ресурсы, расходуемые на операцию: </w:t>
      </w:r>
    </w:p>
    <w:p w:rsidR="00FB507D" w:rsidRDefault="00FB507D" w:rsidP="008E4650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8E465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Комплексный </w:t>
      </w:r>
      <w:r w:rsidRPr="008E4650">
        <w:rPr>
          <w:rFonts w:ascii="Times New Roman" w:hAnsi="Times New Roman" w:cs="Times New Roman"/>
          <w:color w:val="000000" w:themeColor="text1"/>
          <w:sz w:val="28"/>
          <w:szCs w:val="28"/>
        </w:rPr>
        <w:t>SQL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-запрос с агрегацией</w:t>
      </w:r>
      <w:r w:rsidR="0087448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8E4650">
        <w:rPr>
          <w:rFonts w:ascii="Times New Roman" w:hAnsi="Times New Roman" w:cs="Times New Roman"/>
          <w:color w:val="000000" w:themeColor="text1"/>
          <w:sz w:val="28"/>
          <w:szCs w:val="28"/>
        </w:rPr>
        <w:t>SUM</w:t>
      </w:r>
      <w:r w:rsidRPr="008E465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/</w:t>
      </w:r>
      <w:r w:rsidRPr="008E4650">
        <w:rPr>
          <w:rFonts w:ascii="Times New Roman" w:hAnsi="Times New Roman" w:cs="Times New Roman"/>
          <w:color w:val="000000" w:themeColor="text1"/>
          <w:sz w:val="28"/>
          <w:szCs w:val="28"/>
        </w:rPr>
        <w:t>COUNT</w:t>
      </w:r>
      <w:r w:rsidRPr="008E465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и объединением таблиц Покупатель,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КартаЛояльности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, Продажа. Время</w:t>
      </w:r>
    </w:p>
    <w:p w:rsidR="00642947" w:rsidRDefault="00FB507D" w:rsidP="008E4650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8E465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выполнения </w:t>
      </w:r>
      <w:r w:rsidR="007F28C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</w:t>
      </w:r>
      <w:r w:rsidRPr="008E465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до 0.12 с.</w:t>
      </w:r>
    </w:p>
    <w:p w:rsidR="00642947" w:rsidRDefault="00FB507D" w:rsidP="008E4650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8E4650"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  <w:t>4.9 Управление заказами, смена статусов жизненного цикла и логистика доставки</w:t>
      </w:r>
    </w:p>
    <w:p w:rsidR="00874484" w:rsidRDefault="00874484" w:rsidP="008E4650">
      <w:pPr>
        <w:spacing w:after="0" w:line="360" w:lineRule="auto"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  <w:t>4.9.1 Наименование операции</w:t>
      </w:r>
    </w:p>
    <w:p w:rsidR="00642947" w:rsidRDefault="00874484" w:rsidP="008E4650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Д</w:t>
      </w:r>
      <w:r w:rsidR="00FB507D" w:rsidRPr="008E465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испетчеризац</w:t>
      </w:r>
      <w:r w:rsidR="0064294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ия входящих заказов, передача </w:t>
      </w:r>
      <w:proofErr w:type="gramStart"/>
      <w:r w:rsidR="0064294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в</w:t>
      </w:r>
      <w:proofErr w:type="gramEnd"/>
    </w:p>
    <w:p w:rsidR="00642947" w:rsidRDefault="00FB507D" w:rsidP="008E4650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8E465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комплектацию, контроль работы курьеров и перев</w:t>
      </w:r>
      <w:r w:rsidR="0064294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од статусов вплоть до </w:t>
      </w:r>
      <w:proofErr w:type="gramStart"/>
      <w:r w:rsidR="0064294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успешного</w:t>
      </w:r>
      <w:proofErr w:type="gramEnd"/>
    </w:p>
    <w:p w:rsidR="00642947" w:rsidRDefault="00FB507D" w:rsidP="008E4650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8E465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вручения.</w:t>
      </w:r>
    </w:p>
    <w:p w:rsidR="00642947" w:rsidRDefault="00FB507D" w:rsidP="008E4650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8E4650"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  <w:lastRenderedPageBreak/>
        <w:t xml:space="preserve">4.9.2 Условия выполнения операции: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а</w:t>
      </w:r>
      <w:r w:rsidRPr="008E465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втор</w:t>
      </w:r>
      <w:r w:rsidR="0064294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изован администратор / оператор</w:t>
      </w:r>
    </w:p>
    <w:p w:rsidR="00642947" w:rsidRDefault="00FB507D" w:rsidP="008E4650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8E465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доставки, открыта вкладка «Все онлайн-заказы и доставка».</w:t>
      </w:r>
    </w:p>
    <w:p w:rsidR="00642947" w:rsidRDefault="00FB507D" w:rsidP="008E4650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8E4650"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  <w:t xml:space="preserve">4.9.3 Подготовительные действия: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в</w:t>
      </w:r>
      <w:r w:rsidRPr="008E465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ыбрать</w:t>
      </w:r>
      <w:r w:rsidR="0064294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заказ, требующий обработки или</w:t>
      </w:r>
    </w:p>
    <w:p w:rsidR="00642947" w:rsidRDefault="00FB507D" w:rsidP="008E4650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8E465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изменения текущего логистического состояния.</w:t>
      </w:r>
    </w:p>
    <w:p w:rsidR="00642947" w:rsidRDefault="00FB507D" w:rsidP="008E4650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8E4650"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  <w:t xml:space="preserve">4.9.4 Основные действия: </w:t>
      </w:r>
    </w:p>
    <w:p w:rsidR="00642947" w:rsidRDefault="00FB507D" w:rsidP="008E4650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8E465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1. В левой панели реестра заказов воспользоватьс</w:t>
      </w:r>
      <w:r w:rsidR="0064294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я строкой поиска или </w:t>
      </w:r>
      <w:proofErr w:type="gramStart"/>
      <w:r w:rsidR="0064294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выпадающим</w:t>
      </w:r>
      <w:proofErr w:type="gramEnd"/>
    </w:p>
    <w:p w:rsidR="00642947" w:rsidRDefault="00FB507D" w:rsidP="008E4650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8E465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фильтром статусов («Все заказы», «Новый», «В сборк</w:t>
      </w:r>
      <w:r w:rsidR="0064294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е», «В доставке», «Доставлен»).</w:t>
      </w:r>
    </w:p>
    <w:p w:rsidR="00642947" w:rsidRDefault="00FB507D" w:rsidP="008E4650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8E465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2. Кликнуть по целевому заказу. В правой панели </w:t>
      </w:r>
      <w:r w:rsidR="0064294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отображается карточка доставки:</w:t>
      </w:r>
    </w:p>
    <w:p w:rsidR="00642947" w:rsidRPr="00642947" w:rsidRDefault="00FB507D" w:rsidP="00642947">
      <w:pPr>
        <w:pStyle w:val="ae"/>
        <w:numPr>
          <w:ilvl w:val="0"/>
          <w:numId w:val="24"/>
        </w:num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64294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ФИО получателя и конта</w:t>
      </w:r>
      <w:r w:rsidR="00642947" w:rsidRPr="0064294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ктный телефон курьерской связи;</w:t>
      </w:r>
    </w:p>
    <w:p w:rsidR="00642947" w:rsidRPr="00642947" w:rsidRDefault="00642947" w:rsidP="00642947">
      <w:pPr>
        <w:pStyle w:val="ae"/>
        <w:numPr>
          <w:ilvl w:val="0"/>
          <w:numId w:val="24"/>
        </w:num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64294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точный адрес доставки;</w:t>
      </w:r>
    </w:p>
    <w:p w:rsidR="00642947" w:rsidRPr="00642947" w:rsidRDefault="00FB507D" w:rsidP="00642947">
      <w:pPr>
        <w:pStyle w:val="ae"/>
        <w:numPr>
          <w:ilvl w:val="0"/>
          <w:numId w:val="24"/>
        </w:num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64294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способ расчет</w:t>
      </w:r>
      <w:r w:rsidR="00642947" w:rsidRPr="0064294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а и итоговая сумма к получению;</w:t>
      </w:r>
    </w:p>
    <w:p w:rsidR="00642947" w:rsidRDefault="00FB507D" w:rsidP="008E4650">
      <w:pPr>
        <w:pStyle w:val="ae"/>
        <w:numPr>
          <w:ilvl w:val="0"/>
          <w:numId w:val="24"/>
        </w:num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64294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комплектовочный лист (таблица</w:t>
      </w:r>
      <w:r w:rsidR="00642947" w:rsidRPr="0064294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продуктов, веса и количества).</w:t>
      </w:r>
    </w:p>
    <w:p w:rsidR="00642947" w:rsidRDefault="00FB507D" w:rsidP="00642947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64294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3. В блоке «Управление статусом заказа» раскр</w:t>
      </w:r>
      <w:r w:rsidR="0064294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ыть выпадающий список и выбрать</w:t>
      </w:r>
    </w:p>
    <w:p w:rsidR="00642947" w:rsidRDefault="00FB507D" w:rsidP="00642947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64294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новый стату</w:t>
      </w:r>
      <w:r w:rsidR="0064294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с в соответствии с регламентом:</w:t>
      </w:r>
    </w:p>
    <w:p w:rsidR="00642947" w:rsidRPr="00642947" w:rsidRDefault="00FB507D" w:rsidP="00642947">
      <w:pPr>
        <w:pStyle w:val="ae"/>
        <w:numPr>
          <w:ilvl w:val="0"/>
          <w:numId w:val="26"/>
        </w:num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64294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«В сборке» </w:t>
      </w:r>
      <w:r w:rsidR="007F28CA" w:rsidRPr="0064294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</w:t>
      </w:r>
      <w:r w:rsidRPr="0064294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з</w:t>
      </w:r>
      <w:r w:rsidR="00642947" w:rsidRPr="0064294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аказ передан сборщику на склад;</w:t>
      </w:r>
    </w:p>
    <w:p w:rsidR="00642947" w:rsidRPr="00642947" w:rsidRDefault="00FB507D" w:rsidP="00642947">
      <w:pPr>
        <w:pStyle w:val="ae"/>
        <w:numPr>
          <w:ilvl w:val="0"/>
          <w:numId w:val="26"/>
        </w:num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64294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«В доставке» </w:t>
      </w:r>
      <w:r w:rsidR="007F28CA" w:rsidRPr="0064294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</w:t>
      </w:r>
      <w:r w:rsidRPr="0064294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заказ у</w:t>
      </w:r>
      <w:r w:rsidR="00642947" w:rsidRPr="0064294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комплектован и передан курьеру;</w:t>
      </w:r>
    </w:p>
    <w:p w:rsidR="00642947" w:rsidRDefault="00FB507D" w:rsidP="00642947">
      <w:pPr>
        <w:pStyle w:val="ae"/>
        <w:numPr>
          <w:ilvl w:val="0"/>
          <w:numId w:val="26"/>
        </w:num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64294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«Доставлен» </w:t>
      </w:r>
      <w:r w:rsidR="007F28CA" w:rsidRPr="0064294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</w:t>
      </w:r>
      <w:r w:rsidRPr="0064294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заказ успешно вручен</w:t>
      </w:r>
      <w:r w:rsidR="00642947" w:rsidRPr="0064294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покупателю, расчет произведен.</w:t>
      </w:r>
    </w:p>
    <w:p w:rsidR="00642947" w:rsidRDefault="00FB507D" w:rsidP="00642947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64294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4. На</w:t>
      </w:r>
      <w:r w:rsidR="0064294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жать кнопку «Сохранить статус».</w:t>
      </w:r>
    </w:p>
    <w:p w:rsidR="00642947" w:rsidRDefault="00FB507D" w:rsidP="008E4650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64294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5. Подтвердить информационное сообщение «Статус заказа №... успешно обновлен!».</w:t>
      </w:r>
    </w:p>
    <w:p w:rsidR="00874484" w:rsidRDefault="00874484" w:rsidP="008E4650">
      <w:pPr>
        <w:spacing w:after="0" w:line="360" w:lineRule="auto"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  <w:t>4.9.5 Заключительные действия</w:t>
      </w:r>
    </w:p>
    <w:p w:rsidR="00642947" w:rsidRDefault="00874484" w:rsidP="008E4650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С</w:t>
      </w:r>
      <w:r w:rsidR="00FB507D" w:rsidRPr="008E465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татус фи</w:t>
      </w:r>
      <w:r w:rsidR="0064294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ксируется в БД, клиент в режиме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="00FB507D" w:rsidRPr="008E465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реального времени видит изменение стадии в окне «Мои заказы».</w:t>
      </w:r>
    </w:p>
    <w:p w:rsidR="00874484" w:rsidRDefault="00FB507D" w:rsidP="008E4650">
      <w:pPr>
        <w:spacing w:after="0" w:line="360" w:lineRule="auto"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</w:pPr>
      <w:r w:rsidRPr="008E4650"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  <w:t>4.9.6 Р</w:t>
      </w:r>
      <w:r w:rsidR="00874484"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  <w:t>есурсы, расходуемые на операцию</w:t>
      </w:r>
      <w:r w:rsidRPr="008E4650"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  <w:t xml:space="preserve"> </w:t>
      </w:r>
    </w:p>
    <w:p w:rsidR="00642947" w:rsidRDefault="00FB507D" w:rsidP="00642947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8E465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1 </w:t>
      </w:r>
      <w:r w:rsidRPr="008E4650">
        <w:rPr>
          <w:rFonts w:ascii="Times New Roman" w:hAnsi="Times New Roman" w:cs="Times New Roman"/>
          <w:color w:val="000000" w:themeColor="text1"/>
          <w:sz w:val="28"/>
          <w:szCs w:val="28"/>
        </w:rPr>
        <w:t>UPDATE</w:t>
      </w:r>
      <w:r w:rsidR="0064294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-запрос к таблице Продажа.</w:t>
      </w:r>
      <w:r w:rsidR="0087448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8E465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Время транзакции </w:t>
      </w:r>
      <w:r w:rsidR="007F28C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</w:t>
      </w:r>
      <w:r w:rsidRPr="008E465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до 0.05 с.</w:t>
      </w:r>
    </w:p>
    <w:p w:rsidR="00642947" w:rsidRDefault="00FB507D" w:rsidP="00642947">
      <w:pPr>
        <w:spacing w:after="0" w:line="360" w:lineRule="auto"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</w:pPr>
      <w:r w:rsidRPr="008E4650"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  <w:t xml:space="preserve">4.10 Ведение каталога товаров, генерация </w:t>
      </w:r>
      <w:r w:rsidRPr="008E4650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EAN</w:t>
      </w:r>
      <w:r w:rsidR="00642947"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  <w:t>-</w:t>
      </w:r>
      <w:proofErr w:type="spellStart"/>
      <w:r w:rsidR="00642947"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  <w:t>штрихкодов</w:t>
      </w:r>
      <w:proofErr w:type="spellEnd"/>
      <w:r w:rsidR="00642947"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  <w:t xml:space="preserve"> и контроль</w:t>
      </w:r>
    </w:p>
    <w:p w:rsidR="00642947" w:rsidRDefault="00FB507D" w:rsidP="008E4650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8E4650"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  <w:t>целостности БД</w:t>
      </w:r>
    </w:p>
    <w:p w:rsidR="00874484" w:rsidRDefault="00874484" w:rsidP="008E4650">
      <w:pPr>
        <w:spacing w:after="0" w:line="360" w:lineRule="auto"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  <w:t>4.10.1 Наименование операции</w:t>
      </w:r>
      <w:r w:rsidR="00FB507D" w:rsidRPr="008E4650"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  <w:t xml:space="preserve"> </w:t>
      </w:r>
    </w:p>
    <w:p w:rsidR="00642947" w:rsidRDefault="00874484" w:rsidP="008E4650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lastRenderedPageBreak/>
        <w:t>Д</w:t>
      </w:r>
      <w:r w:rsidR="00FB507D" w:rsidRPr="008E465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обавление нов</w:t>
      </w:r>
      <w:r w:rsidR="0064294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ых товарных позиций в каталог с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proofErr w:type="spellStart"/>
      <w:r w:rsidR="00FB507D" w:rsidRPr="008E465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автогенерацией</w:t>
      </w:r>
      <w:proofErr w:type="spellEnd"/>
      <w:r w:rsidR="00FB507D" w:rsidRPr="008E465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уникальных </w:t>
      </w:r>
      <w:proofErr w:type="spellStart"/>
      <w:r w:rsidR="00FB507D" w:rsidRPr="008E465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штрихкодов</w:t>
      </w:r>
      <w:proofErr w:type="spellEnd"/>
      <w:r w:rsidR="00FB507D" w:rsidRPr="008E465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="00FB507D" w:rsidRPr="008E4650">
        <w:rPr>
          <w:rFonts w:ascii="Times New Roman" w:hAnsi="Times New Roman" w:cs="Times New Roman"/>
          <w:color w:val="000000" w:themeColor="text1"/>
          <w:sz w:val="28"/>
          <w:szCs w:val="28"/>
        </w:rPr>
        <w:t>EAN</w:t>
      </w:r>
      <w:r w:rsidR="00FB507D" w:rsidRPr="008E465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, корр</w:t>
      </w:r>
      <w:r w:rsidR="0064294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ектировка существующих цен/веса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="00FB507D" w:rsidRPr="008E465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и удаление номенклатуры с контролем ссылочной целостности.</w:t>
      </w:r>
    </w:p>
    <w:p w:rsidR="00874484" w:rsidRDefault="00FB507D" w:rsidP="008E4650">
      <w:pPr>
        <w:spacing w:after="0" w:line="360" w:lineRule="auto"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</w:pPr>
      <w:r w:rsidRPr="008E4650"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  <w:t>4.1</w:t>
      </w:r>
      <w:r w:rsidR="00874484"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  <w:t>0.2 Условия выполнения операции</w:t>
      </w:r>
      <w:r w:rsidRPr="008E4650"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  <w:t xml:space="preserve"> </w:t>
      </w:r>
    </w:p>
    <w:p w:rsidR="00642947" w:rsidRDefault="00874484" w:rsidP="008E4650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А</w:t>
      </w:r>
      <w:r w:rsidR="00FB507D" w:rsidRPr="008E465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вторизован администратор, выбрана вкладка «Каталог товаров (Управление и добавление)».</w:t>
      </w:r>
    </w:p>
    <w:p w:rsidR="00874484" w:rsidRDefault="00FB507D" w:rsidP="008E4650">
      <w:pPr>
        <w:spacing w:after="0" w:line="360" w:lineRule="auto"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</w:pPr>
      <w:r w:rsidRPr="008E4650"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  <w:t>4.</w:t>
      </w:r>
      <w:r w:rsidR="00874484"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  <w:t>10.3 Подготовительные действия</w:t>
      </w:r>
    </w:p>
    <w:p w:rsidR="00642947" w:rsidRDefault="00874484" w:rsidP="008E4650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</w:t>
      </w:r>
      <w:r w:rsidR="00FB507D" w:rsidRPr="008E465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одго</w:t>
      </w:r>
      <w:r w:rsidR="0064294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товить товарно-сопроводительные</w:t>
      </w:r>
    </w:p>
    <w:p w:rsidR="00642947" w:rsidRDefault="00FB507D" w:rsidP="008E4650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8E465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документы: наименование позиции, вес единицы упаковки и розничную цену.</w:t>
      </w:r>
    </w:p>
    <w:p w:rsidR="00642947" w:rsidRDefault="00FB507D" w:rsidP="008E4650">
      <w:pPr>
        <w:spacing w:after="0" w:line="360" w:lineRule="auto"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</w:pPr>
      <w:r w:rsidRPr="008E4650"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  <w:t xml:space="preserve">4.10.4 Основные действия: </w:t>
      </w:r>
    </w:p>
    <w:p w:rsidR="00642947" w:rsidRDefault="00642947" w:rsidP="008E4650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1. Добавление товара:</w:t>
      </w:r>
    </w:p>
    <w:p w:rsidR="00642947" w:rsidRPr="00642947" w:rsidRDefault="00FB507D" w:rsidP="00642947">
      <w:pPr>
        <w:pStyle w:val="ae"/>
        <w:numPr>
          <w:ilvl w:val="0"/>
          <w:numId w:val="27"/>
        </w:num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64294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нажать кнопку «Очистить форму (Создать </w:t>
      </w:r>
      <w:proofErr w:type="gramStart"/>
      <w:r w:rsidRPr="0064294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но</w:t>
      </w:r>
      <w:r w:rsidR="00642947" w:rsidRPr="0064294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вый</w:t>
      </w:r>
      <w:proofErr w:type="gramEnd"/>
      <w:r w:rsidR="00642947" w:rsidRPr="0064294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proofErr w:type="spellStart"/>
      <w:r w:rsidR="00642947" w:rsidRPr="0064294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штрихкод</w:t>
      </w:r>
      <w:proofErr w:type="spellEnd"/>
      <w:r w:rsidR="00642947" w:rsidRPr="0064294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)»; поле «</w:t>
      </w:r>
      <w:proofErr w:type="spellStart"/>
      <w:r w:rsidR="00642947" w:rsidRPr="0064294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Штрихкод</w:t>
      </w:r>
      <w:proofErr w:type="spellEnd"/>
      <w:r w:rsidR="00642947" w:rsidRPr="0064294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»</w:t>
      </w:r>
    </w:p>
    <w:p w:rsidR="00642947" w:rsidRPr="00642947" w:rsidRDefault="00FB507D" w:rsidP="00642947">
      <w:pPr>
        <w:pStyle w:val="ae"/>
        <w:spacing w:after="0" w:line="360" w:lineRule="auto"/>
        <w:ind w:left="36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proofErr w:type="gramStart"/>
      <w:r w:rsidRPr="0064294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заполнится автоматически сгенерированным уникальным кодом </w:t>
      </w:r>
      <w:r w:rsidRPr="00642947">
        <w:rPr>
          <w:rFonts w:ascii="Times New Roman" w:hAnsi="Times New Roman" w:cs="Times New Roman"/>
          <w:color w:val="000000" w:themeColor="text1"/>
          <w:sz w:val="28"/>
          <w:szCs w:val="28"/>
        </w:rPr>
        <w:t>EAN</w:t>
      </w:r>
      <w:r w:rsidR="00642947" w:rsidRPr="0064294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-13 (при</w:t>
      </w:r>
      <w:proofErr w:type="gramEnd"/>
    </w:p>
    <w:p w:rsidR="00642947" w:rsidRPr="00642947" w:rsidRDefault="00FB507D" w:rsidP="00642947">
      <w:pPr>
        <w:pStyle w:val="ae"/>
        <w:numPr>
          <w:ilvl w:val="0"/>
          <w:numId w:val="27"/>
        </w:num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64294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необходимости до</w:t>
      </w:r>
      <w:r w:rsidR="00642947" w:rsidRPr="0064294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ступна кнопка «Сгенерировать»);</w:t>
      </w:r>
    </w:p>
    <w:p w:rsidR="00642947" w:rsidRPr="00642947" w:rsidRDefault="00FB507D" w:rsidP="00642947">
      <w:pPr>
        <w:pStyle w:val="ae"/>
        <w:numPr>
          <w:ilvl w:val="0"/>
          <w:numId w:val="27"/>
        </w:num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64294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заполнить поле «Наименование товара» (например, «Масло сливочное 82.5</w:t>
      </w:r>
      <w:r w:rsidR="00642947" w:rsidRPr="0064294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%»);</w:t>
      </w:r>
    </w:p>
    <w:p w:rsidR="00642947" w:rsidRPr="00642947" w:rsidRDefault="00FB507D" w:rsidP="00642947">
      <w:pPr>
        <w:pStyle w:val="ae"/>
        <w:numPr>
          <w:ilvl w:val="0"/>
          <w:numId w:val="27"/>
        </w:num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proofErr w:type="gramStart"/>
      <w:r w:rsidRPr="0064294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указать «Цена продажи (руб.)» и «Вес упаковки»</w:t>
      </w:r>
      <w:r w:rsidR="00642947" w:rsidRPr="0064294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(например, «180 г» или «1 л»);</w:t>
      </w:r>
      <w:proofErr w:type="gramEnd"/>
    </w:p>
    <w:p w:rsidR="00642947" w:rsidRPr="00642947" w:rsidRDefault="00FB507D" w:rsidP="00642947">
      <w:pPr>
        <w:pStyle w:val="ae"/>
        <w:numPr>
          <w:ilvl w:val="0"/>
          <w:numId w:val="27"/>
        </w:num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64294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нажать кнопку </w:t>
      </w:r>
      <w:r w:rsidR="00642947" w:rsidRPr="0064294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«Добавить новый товар в базу»;</w:t>
      </w:r>
    </w:p>
    <w:p w:rsidR="00642947" w:rsidRPr="00642947" w:rsidRDefault="00FB507D" w:rsidP="00642947">
      <w:pPr>
        <w:pStyle w:val="ae"/>
        <w:numPr>
          <w:ilvl w:val="0"/>
          <w:numId w:val="27"/>
        </w:num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64294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подтвердить сообщение «Това</w:t>
      </w:r>
      <w:r w:rsidR="00642947" w:rsidRPr="0064294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р успешно добавлен в каталог!»</w:t>
      </w:r>
    </w:p>
    <w:p w:rsidR="00642947" w:rsidRDefault="00642947" w:rsidP="008E4650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2. Редактирование товара:</w:t>
      </w:r>
    </w:p>
    <w:p w:rsidR="00642947" w:rsidRPr="00642947" w:rsidRDefault="00FB507D" w:rsidP="00642947">
      <w:pPr>
        <w:pStyle w:val="ae"/>
        <w:numPr>
          <w:ilvl w:val="0"/>
          <w:numId w:val="28"/>
        </w:num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proofErr w:type="gramStart"/>
      <w:r w:rsidRPr="0064294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в таблице каталога слева кликнуть по </w:t>
      </w:r>
      <w:r w:rsidR="00642947" w:rsidRPr="0064294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изменяемому товару (поля справа</w:t>
      </w:r>
      <w:proofErr w:type="gramEnd"/>
    </w:p>
    <w:p w:rsidR="00642947" w:rsidRPr="00642947" w:rsidRDefault="00FB507D" w:rsidP="00642947">
      <w:pPr>
        <w:pStyle w:val="ae"/>
        <w:numPr>
          <w:ilvl w:val="0"/>
          <w:numId w:val="28"/>
        </w:num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64294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автома</w:t>
      </w:r>
      <w:r w:rsidR="00642947" w:rsidRPr="0064294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тически заполнятся значениями);</w:t>
      </w:r>
    </w:p>
    <w:p w:rsidR="00642947" w:rsidRPr="00642947" w:rsidRDefault="00FB507D" w:rsidP="00642947">
      <w:pPr>
        <w:pStyle w:val="ae"/>
        <w:numPr>
          <w:ilvl w:val="0"/>
          <w:numId w:val="28"/>
        </w:num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64294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измен</w:t>
      </w:r>
      <w:r w:rsidR="00642947" w:rsidRPr="0064294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ить цену, наименование или вес;</w:t>
      </w:r>
    </w:p>
    <w:p w:rsidR="00642947" w:rsidRPr="00642947" w:rsidRDefault="00FB507D" w:rsidP="00642947">
      <w:pPr>
        <w:pStyle w:val="ae"/>
        <w:numPr>
          <w:ilvl w:val="0"/>
          <w:numId w:val="28"/>
        </w:num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64294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нажать кнопку «С</w:t>
      </w:r>
      <w:r w:rsidR="00642947" w:rsidRPr="0064294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охранить изменения (Обновить)»</w:t>
      </w:r>
    </w:p>
    <w:p w:rsidR="00642947" w:rsidRDefault="00642947" w:rsidP="008E4650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3. Удаление товара:</w:t>
      </w:r>
    </w:p>
    <w:p w:rsidR="00642947" w:rsidRPr="00642947" w:rsidRDefault="00FB507D" w:rsidP="00642947">
      <w:pPr>
        <w:pStyle w:val="ae"/>
        <w:numPr>
          <w:ilvl w:val="0"/>
          <w:numId w:val="29"/>
        </w:num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64294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выделить строку с товаром и нажать красную кнопку «У</w:t>
      </w:r>
      <w:r w:rsidR="00642947" w:rsidRPr="0064294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далить выбранный товар»;</w:t>
      </w:r>
    </w:p>
    <w:p w:rsidR="00642947" w:rsidRPr="00642947" w:rsidRDefault="00FB507D" w:rsidP="00642947">
      <w:pPr>
        <w:pStyle w:val="ae"/>
        <w:numPr>
          <w:ilvl w:val="0"/>
          <w:numId w:val="29"/>
        </w:num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64294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система выполняет </w:t>
      </w:r>
      <w:proofErr w:type="spellStart"/>
      <w:r w:rsidRPr="0064294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валидацию</w:t>
      </w:r>
      <w:proofErr w:type="spellEnd"/>
      <w:r w:rsidRPr="0064294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ссылочной целостности: проверяется наличие товара в таблице «</w:t>
      </w:r>
      <w:proofErr w:type="spellStart"/>
      <w:r w:rsidRPr="0064294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СоставПродажи</w:t>
      </w:r>
      <w:proofErr w:type="spellEnd"/>
      <w:r w:rsidRPr="0064294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». Если товар хотя бы один раз заказывался </w:t>
      </w:r>
      <w:r w:rsidRPr="0064294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lastRenderedPageBreak/>
        <w:t xml:space="preserve">покупателями, физическое удаление отклоняется с уведомлением: «Невозможно удалить товар, так как он присутствует в ранее оформленных заказах! Для сохранения истории </w:t>
      </w:r>
      <w:r w:rsidR="00642947" w:rsidRPr="0064294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продаж удаление заблокировано»;</w:t>
      </w:r>
    </w:p>
    <w:p w:rsidR="00642947" w:rsidRPr="00642947" w:rsidRDefault="00FB507D" w:rsidP="00642947">
      <w:pPr>
        <w:pStyle w:val="ae"/>
        <w:numPr>
          <w:ilvl w:val="0"/>
          <w:numId w:val="29"/>
        </w:num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64294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если товар не участвовал в заказах, </w:t>
      </w:r>
      <w:r w:rsidR="00642947" w:rsidRPr="0064294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запрашивается подтверждение «Вы</w:t>
      </w:r>
    </w:p>
    <w:p w:rsidR="00642947" w:rsidRDefault="00FB507D" w:rsidP="00642947">
      <w:pPr>
        <w:pStyle w:val="ae"/>
        <w:spacing w:after="0" w:line="360" w:lineRule="auto"/>
        <w:ind w:left="36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64294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действительно хотите удалить выбранный товар?», после чего запись удаляется из БД.</w:t>
      </w:r>
    </w:p>
    <w:p w:rsidR="00874484" w:rsidRDefault="00874484" w:rsidP="00642947">
      <w:pPr>
        <w:spacing w:after="0" w:line="360" w:lineRule="auto"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  <w:t>4.10.5 Заключительные действия</w:t>
      </w:r>
      <w:r w:rsidR="00FB507D" w:rsidRPr="00642947"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  <w:t xml:space="preserve"> </w:t>
      </w:r>
    </w:p>
    <w:p w:rsidR="00642947" w:rsidRPr="00642947" w:rsidRDefault="00874484" w:rsidP="00642947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Т</w:t>
      </w:r>
      <w:r w:rsidR="00FB507D" w:rsidRPr="0064294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аблица каталога мгновенно обновляется. Новые товары сразу становятся доступными для покупки на витрине покупателей.</w:t>
      </w:r>
    </w:p>
    <w:p w:rsidR="00874484" w:rsidRDefault="00FB507D" w:rsidP="00642947">
      <w:pPr>
        <w:spacing w:after="0" w:line="360" w:lineRule="auto"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</w:pPr>
      <w:r w:rsidRPr="00642947"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  <w:t>4.10.6 Р</w:t>
      </w:r>
      <w:r w:rsidR="00874484"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  <w:t>есурсы, расходуемые на операцию</w:t>
      </w:r>
      <w:r w:rsidRPr="00642947"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  <w:t xml:space="preserve"> </w:t>
      </w:r>
    </w:p>
    <w:p w:rsidR="00642947" w:rsidRDefault="00874484" w:rsidP="00642947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</w:t>
      </w:r>
      <w:r w:rsidR="00FB507D" w:rsidRPr="0064294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араметризованные запросы </w:t>
      </w:r>
      <w:r w:rsidR="00FB507D" w:rsidRPr="00642947">
        <w:rPr>
          <w:rFonts w:ascii="Times New Roman" w:hAnsi="Times New Roman" w:cs="Times New Roman"/>
          <w:color w:val="000000" w:themeColor="text1"/>
          <w:sz w:val="28"/>
          <w:szCs w:val="28"/>
        </w:rPr>
        <w:t>INSERT</w:t>
      </w:r>
      <w:r w:rsidR="00FB507D" w:rsidRPr="0064294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/ </w:t>
      </w:r>
      <w:r w:rsidR="00FB507D" w:rsidRPr="00642947">
        <w:rPr>
          <w:rFonts w:ascii="Times New Roman" w:hAnsi="Times New Roman" w:cs="Times New Roman"/>
          <w:color w:val="000000" w:themeColor="text1"/>
          <w:sz w:val="28"/>
          <w:szCs w:val="28"/>
        </w:rPr>
        <w:t>UPDATE</w:t>
      </w:r>
      <w:r w:rsidR="00FB507D" w:rsidRPr="0064294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/ </w:t>
      </w:r>
      <w:r w:rsidR="00FB507D" w:rsidRPr="00642947">
        <w:rPr>
          <w:rFonts w:ascii="Times New Roman" w:hAnsi="Times New Roman" w:cs="Times New Roman"/>
          <w:color w:val="000000" w:themeColor="text1"/>
          <w:sz w:val="28"/>
          <w:szCs w:val="28"/>
        </w:rPr>
        <w:t>DELETE</w:t>
      </w:r>
      <w:r w:rsidR="00FB507D" w:rsidRPr="0064294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к таблице Товар, проверка связей с </w:t>
      </w:r>
      <w:proofErr w:type="spellStart"/>
      <w:r w:rsidR="00FB507D" w:rsidRPr="0064294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СоставПродажи</w:t>
      </w:r>
      <w:proofErr w:type="spellEnd"/>
      <w:r w:rsidR="00FB507D" w:rsidRPr="0064294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. Время фиксации </w:t>
      </w:r>
      <w:r w:rsidR="007F28CA" w:rsidRPr="0064294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</w:t>
      </w:r>
      <w:r w:rsidR="00FB507D" w:rsidRPr="0064294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до 0.1 с.</w:t>
      </w:r>
    </w:p>
    <w:p w:rsidR="00642947" w:rsidRDefault="00FB507D" w:rsidP="008E4650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8E4650"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  <w:t>4.11 Безопасный выход из учетной записи и завершение сеанса</w:t>
      </w:r>
    </w:p>
    <w:p w:rsidR="00874484" w:rsidRDefault="00874484" w:rsidP="008E4650">
      <w:pPr>
        <w:spacing w:after="0" w:line="360" w:lineRule="auto"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  <w:t>4.11.1 Наименование операции</w:t>
      </w:r>
      <w:r w:rsidR="00FB507D" w:rsidRPr="008E4650"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  <w:t xml:space="preserve"> </w:t>
      </w:r>
    </w:p>
    <w:p w:rsidR="00642947" w:rsidRDefault="00874484" w:rsidP="008E4650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К</w:t>
      </w:r>
      <w:r w:rsidR="00FB507D" w:rsidRPr="008E465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орректное закры</w:t>
      </w:r>
      <w:r w:rsidR="0064294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тие пользовательской сессии без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="00FB507D" w:rsidRPr="008E465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аварийного прерывания процесса приложения и очистка конфиденциальных данных.</w:t>
      </w:r>
    </w:p>
    <w:p w:rsidR="00874484" w:rsidRDefault="00FB507D" w:rsidP="008E4650">
      <w:pPr>
        <w:spacing w:after="0" w:line="360" w:lineRule="auto"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</w:pPr>
      <w:r w:rsidRPr="008E4650"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  <w:t>4.1</w:t>
      </w:r>
      <w:r w:rsidR="00874484"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  <w:t>1.2 Условия выполнения операции</w:t>
      </w:r>
      <w:r w:rsidRPr="008E4650"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  <w:t xml:space="preserve"> </w:t>
      </w:r>
    </w:p>
    <w:p w:rsidR="00642947" w:rsidRDefault="00874484" w:rsidP="008E4650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Г</w:t>
      </w:r>
      <w:r w:rsidR="00FB507D" w:rsidRPr="008E465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лав</w:t>
      </w:r>
      <w:r w:rsidR="0064294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ное окно покупателя либо панель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="00FB507D" w:rsidRPr="008E465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администратора активно, все операции сохранения завершены.</w:t>
      </w:r>
    </w:p>
    <w:p w:rsidR="00F65011" w:rsidRDefault="00FB507D" w:rsidP="008E4650">
      <w:pPr>
        <w:spacing w:after="0" w:line="360" w:lineRule="auto"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</w:pPr>
      <w:r w:rsidRPr="008E4650"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  <w:t>4.</w:t>
      </w:r>
      <w:r w:rsidR="00F65011"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  <w:t>11.3 Подготовительные действия:</w:t>
      </w:r>
    </w:p>
    <w:p w:rsidR="00642947" w:rsidRPr="00F65011" w:rsidRDefault="00F65011" w:rsidP="008E4650">
      <w:pPr>
        <w:spacing w:after="0" w:line="360" w:lineRule="auto"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</w:pPr>
      <w:bookmarkStart w:id="0" w:name="_GoBack"/>
      <w:bookmarkEnd w:id="0"/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У</w:t>
      </w:r>
      <w:r w:rsidR="00FB507D" w:rsidRPr="008E465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бедиться в от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сутствии незавершенных операций оформления заказа или </w:t>
      </w:r>
      <w:r w:rsidR="00FB507D" w:rsidRPr="008E465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несохраненных карточек товара.</w:t>
      </w:r>
    </w:p>
    <w:p w:rsidR="00642947" w:rsidRDefault="00FB507D" w:rsidP="008E4650">
      <w:pPr>
        <w:spacing w:after="0" w:line="360" w:lineRule="auto"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</w:pPr>
      <w:r w:rsidRPr="008E4650"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  <w:t xml:space="preserve">4.11.4 Основные действия: </w:t>
      </w:r>
    </w:p>
    <w:p w:rsidR="00642947" w:rsidRDefault="00FB507D" w:rsidP="008E4650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8E465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1. В правом верхнем углу ин</w:t>
      </w:r>
      <w:r w:rsidR="0064294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терфейса нажать кнопку «Выйти».</w:t>
      </w:r>
    </w:p>
    <w:p w:rsidR="00642947" w:rsidRDefault="00FB507D" w:rsidP="008E4650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8E465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2. Рабочее окно закрывается с освобождением за</w:t>
      </w:r>
      <w:r w:rsidR="0064294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нятых графических дескрипторов.</w:t>
      </w:r>
    </w:p>
    <w:p w:rsidR="00642947" w:rsidRDefault="00FB507D" w:rsidP="008E4650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8E465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3. На экране вновь отображается окно авторизации</w:t>
      </w:r>
      <w:r w:rsidR="0064294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 Поле «Пароль» автоматически</w:t>
      </w:r>
    </w:p>
    <w:p w:rsidR="00642947" w:rsidRDefault="00FB507D" w:rsidP="008E4650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8E465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очищается, предотвращая несанкционированн</w:t>
      </w:r>
      <w:r w:rsidR="0064294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ый доступ следующих операторов.</w:t>
      </w:r>
    </w:p>
    <w:p w:rsidR="00642947" w:rsidRDefault="00FB507D" w:rsidP="008E4650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8E465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4. Для полного выхода из программы нажать систе</w:t>
      </w:r>
      <w:r w:rsidR="0064294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мную кнопку «Закрыть» (крестик)</w:t>
      </w:r>
    </w:p>
    <w:p w:rsidR="00642947" w:rsidRDefault="00FB507D" w:rsidP="008E4650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8E465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lastRenderedPageBreak/>
        <w:t>окна авторизации.</w:t>
      </w:r>
    </w:p>
    <w:p w:rsidR="00F65011" w:rsidRDefault="00F65011" w:rsidP="008E4650">
      <w:pPr>
        <w:spacing w:after="0" w:line="360" w:lineRule="auto"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  <w:t>4.11.5 Заключительные действия</w:t>
      </w:r>
      <w:r w:rsidR="00FB507D" w:rsidRPr="008E4650"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  <w:t xml:space="preserve"> </w:t>
      </w:r>
    </w:p>
    <w:p w:rsidR="00642947" w:rsidRDefault="00F65011" w:rsidP="008E4650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З</w:t>
      </w:r>
      <w:r w:rsidR="00FB507D" w:rsidRPr="008E465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акрытие </w:t>
      </w:r>
      <w:proofErr w:type="gramStart"/>
      <w:r w:rsidR="00FB507D" w:rsidRPr="008E465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активных</w:t>
      </w:r>
      <w:proofErr w:type="gramEnd"/>
      <w:r w:rsidR="00FB507D" w:rsidRPr="008E465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proofErr w:type="spellStart"/>
      <w:r w:rsidR="00FB507D" w:rsidRPr="008E4650">
        <w:rPr>
          <w:rFonts w:ascii="Times New Roman" w:hAnsi="Times New Roman" w:cs="Times New Roman"/>
          <w:color w:val="000000" w:themeColor="text1"/>
          <w:sz w:val="28"/>
          <w:szCs w:val="28"/>
        </w:rPr>
        <w:t>OleDb</w:t>
      </w:r>
      <w:proofErr w:type="spellEnd"/>
      <w:r w:rsidR="00FB507D" w:rsidRPr="008E465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соединений, возврат </w:t>
      </w:r>
      <w:r w:rsidR="00FB507D" w:rsidRPr="008E465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приложения в состояние готовности к аутентификации нового пользователя.</w:t>
      </w:r>
    </w:p>
    <w:p w:rsidR="00874484" w:rsidRDefault="00FB507D" w:rsidP="008E4650">
      <w:pPr>
        <w:spacing w:after="0" w:line="360" w:lineRule="auto"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</w:pPr>
      <w:r w:rsidRPr="008E4650"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  <w:t>4.11.6 Р</w:t>
      </w:r>
      <w:r w:rsidR="00874484"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  <w:t>есурсы, расходуемые на операцию</w:t>
      </w:r>
      <w:r w:rsidRPr="008E4650"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  <w:t xml:space="preserve"> </w:t>
      </w:r>
    </w:p>
    <w:p w:rsidR="00AD03C5" w:rsidRPr="00874484" w:rsidRDefault="00874484" w:rsidP="008E4650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О</w:t>
      </w:r>
      <w:r w:rsidR="00FB507D" w:rsidRPr="008E465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чист</w:t>
      </w:r>
      <w:r w:rsidR="0064294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ка управляемой памяти сборщиком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="00FB507D" w:rsidRPr="008E465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мусора</w:t>
      </w:r>
      <w:r w:rsidR="00FB507D" w:rsidRPr="0087448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.</w:t>
      </w:r>
      <w:r w:rsidR="00FB507D" w:rsidRPr="008E4650">
        <w:rPr>
          <w:rFonts w:ascii="Times New Roman" w:hAnsi="Times New Roman" w:cs="Times New Roman"/>
          <w:color w:val="000000" w:themeColor="text1"/>
          <w:sz w:val="28"/>
          <w:szCs w:val="28"/>
        </w:rPr>
        <w:t>NET</w:t>
      </w:r>
      <w:r w:rsidR="00FB507D" w:rsidRPr="0087448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="00FB507D" w:rsidRPr="008E4650">
        <w:rPr>
          <w:rFonts w:ascii="Times New Roman" w:hAnsi="Times New Roman" w:cs="Times New Roman"/>
          <w:color w:val="000000" w:themeColor="text1"/>
          <w:sz w:val="28"/>
          <w:szCs w:val="28"/>
        </w:rPr>
        <w:t>Garbage</w:t>
      </w:r>
      <w:r w:rsidR="00FB507D" w:rsidRPr="0087448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="00FB507D" w:rsidRPr="008E4650">
        <w:rPr>
          <w:rFonts w:ascii="Times New Roman" w:hAnsi="Times New Roman" w:cs="Times New Roman"/>
          <w:color w:val="000000" w:themeColor="text1"/>
          <w:sz w:val="28"/>
          <w:szCs w:val="28"/>
        </w:rPr>
        <w:t>Collector</w:t>
      </w:r>
      <w:r w:rsidR="00FB507D" w:rsidRPr="0087448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(</w:t>
      </w:r>
      <w:r w:rsidR="00FB507D" w:rsidRPr="008E4650">
        <w:rPr>
          <w:rFonts w:ascii="Times New Roman" w:hAnsi="Times New Roman" w:cs="Times New Roman"/>
          <w:color w:val="000000" w:themeColor="text1"/>
          <w:sz w:val="28"/>
          <w:szCs w:val="28"/>
        </w:rPr>
        <w:t>GC</w:t>
      </w:r>
      <w:r w:rsidR="00FB507D" w:rsidRPr="0087448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).</w:t>
      </w:r>
    </w:p>
    <w:p w:rsidR="00AD03C5" w:rsidRPr="008E4650" w:rsidRDefault="00FB507D" w:rsidP="008E4650">
      <w:pPr>
        <w:keepNext/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8E4650"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  <w:t>5. Аварийные ситуации</w:t>
      </w:r>
    </w:p>
    <w:p w:rsidR="00642947" w:rsidRDefault="00FB507D" w:rsidP="00642947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8E465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В данном разделе описаны типовые нештатные ситуации, диагностические сообщения системы, причины их возникновения и регламентные алгоритмы устранения.</w:t>
      </w:r>
    </w:p>
    <w:p w:rsidR="00642947" w:rsidRDefault="00FB507D" w:rsidP="00642947">
      <w:pPr>
        <w:spacing w:after="0" w:line="360" w:lineRule="auto"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</w:pPr>
      <w:proofErr w:type="gramStart"/>
      <w:r w:rsidRPr="008E4650"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  <w:t>5.1 Сбой подключения к базе данных (сообщение «</w:t>
      </w:r>
      <w:r w:rsidR="00642947"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  <w:t>Файл базы данных</w:t>
      </w:r>
      <w:proofErr w:type="gramEnd"/>
    </w:p>
    <w:p w:rsidR="00642947" w:rsidRDefault="00FB507D" w:rsidP="008E4650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proofErr w:type="gramStart"/>
      <w:r w:rsidRPr="008E4650"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  <w:t>'Продуктовый.</w:t>
      </w:r>
      <w:proofErr w:type="spellStart"/>
      <w:r w:rsidRPr="008E4650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accdb</w:t>
      </w:r>
      <w:proofErr w:type="spellEnd"/>
      <w:r w:rsidRPr="008E4650"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  <w:t>' не найден»)</w:t>
      </w:r>
      <w:proofErr w:type="gramEnd"/>
    </w:p>
    <w:p w:rsidR="00642947" w:rsidRDefault="00FB507D" w:rsidP="008E4650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8E4650"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  <w:t xml:space="preserve">Причина возникновения: </w:t>
      </w:r>
      <w:r w:rsidR="0064294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ф</w:t>
      </w:r>
      <w:r w:rsidRPr="008E465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айл базы данных</w:t>
      </w:r>
      <w:r w:rsidR="0064294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отсутствует в рабочем каталоге</w:t>
      </w:r>
    </w:p>
    <w:p w:rsidR="00642947" w:rsidRDefault="00FB507D" w:rsidP="008E4650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proofErr w:type="gramStart"/>
      <w:r w:rsidRPr="008E465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приложения (случайно удален, переименован либо </w:t>
      </w:r>
      <w:r w:rsidR="0064294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перемещен во вложенную подпапку</w:t>
      </w:r>
      <w:proofErr w:type="gramEnd"/>
    </w:p>
    <w:p w:rsidR="00642947" w:rsidRDefault="00FB507D" w:rsidP="008E4650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8E465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при копировании дистрибутива).</w:t>
      </w:r>
    </w:p>
    <w:p w:rsidR="00642947" w:rsidRDefault="00FB507D" w:rsidP="008E4650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8E4650"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  <w:t xml:space="preserve">Способ устранения: </w:t>
      </w:r>
      <w:r w:rsidR="0064294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с</w:t>
      </w:r>
      <w:r w:rsidRPr="008E465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копировать эталонный файл базы данных «Продуктовый.</w:t>
      </w:r>
      <w:proofErr w:type="spellStart"/>
      <w:r w:rsidRPr="008E4650">
        <w:rPr>
          <w:rFonts w:ascii="Times New Roman" w:hAnsi="Times New Roman" w:cs="Times New Roman"/>
          <w:color w:val="000000" w:themeColor="text1"/>
          <w:sz w:val="28"/>
          <w:szCs w:val="28"/>
        </w:rPr>
        <w:t>accdb</w:t>
      </w:r>
      <w:proofErr w:type="spellEnd"/>
      <w:r w:rsidR="0064294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»</w:t>
      </w:r>
    </w:p>
    <w:p w:rsidR="00642947" w:rsidRDefault="00FB507D" w:rsidP="008E4650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8E465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непосредственно в каталог размещения исполняемого файла </w:t>
      </w:r>
      <w:proofErr w:type="spellStart"/>
      <w:r w:rsidRPr="008E4650">
        <w:rPr>
          <w:rFonts w:ascii="Times New Roman" w:hAnsi="Times New Roman" w:cs="Times New Roman"/>
          <w:color w:val="000000" w:themeColor="text1"/>
          <w:sz w:val="28"/>
          <w:szCs w:val="28"/>
        </w:rPr>
        <w:t>GroceryStoreOnline</w:t>
      </w:r>
      <w:proofErr w:type="spellEnd"/>
      <w:r w:rsidRPr="008E465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  <w:r w:rsidRPr="008E4650">
        <w:rPr>
          <w:rFonts w:ascii="Times New Roman" w:hAnsi="Times New Roman" w:cs="Times New Roman"/>
          <w:color w:val="000000" w:themeColor="text1"/>
          <w:sz w:val="28"/>
          <w:szCs w:val="28"/>
        </w:rPr>
        <w:t>exe</w:t>
      </w:r>
    </w:p>
    <w:p w:rsidR="00642947" w:rsidRDefault="00FB507D" w:rsidP="008E4650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8E465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(для среды разработки </w:t>
      </w:r>
      <w:r w:rsidRPr="008E4650">
        <w:rPr>
          <w:rFonts w:ascii="Times New Roman" w:hAnsi="Times New Roman" w:cs="Times New Roman"/>
          <w:color w:val="000000" w:themeColor="text1"/>
          <w:sz w:val="28"/>
          <w:szCs w:val="28"/>
        </w:rPr>
        <w:t>Visual</w:t>
      </w:r>
      <w:r w:rsidRPr="008E465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8E4650">
        <w:rPr>
          <w:rFonts w:ascii="Times New Roman" w:hAnsi="Times New Roman" w:cs="Times New Roman"/>
          <w:color w:val="000000" w:themeColor="text1"/>
          <w:sz w:val="28"/>
          <w:szCs w:val="28"/>
        </w:rPr>
        <w:t>Studio</w:t>
      </w:r>
      <w:r w:rsidRPr="008E465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="007F28C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</w:t>
      </w:r>
      <w:r w:rsidRPr="008E465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в папку /</w:t>
      </w:r>
      <w:r w:rsidRPr="008E4650">
        <w:rPr>
          <w:rFonts w:ascii="Times New Roman" w:hAnsi="Times New Roman" w:cs="Times New Roman"/>
          <w:color w:val="000000" w:themeColor="text1"/>
          <w:sz w:val="28"/>
          <w:szCs w:val="28"/>
        </w:rPr>
        <w:t>bin</w:t>
      </w:r>
      <w:r w:rsidRPr="008E465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/</w:t>
      </w:r>
      <w:r w:rsidRPr="008E4650">
        <w:rPr>
          <w:rFonts w:ascii="Times New Roman" w:hAnsi="Times New Roman" w:cs="Times New Roman"/>
          <w:color w:val="000000" w:themeColor="text1"/>
          <w:sz w:val="28"/>
          <w:szCs w:val="28"/>
        </w:rPr>
        <w:t>Debug</w:t>
      </w:r>
      <w:r w:rsidR="0064294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/ проекта) и проверить </w:t>
      </w:r>
      <w:proofErr w:type="gramStart"/>
      <w:r w:rsidR="0064294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точное</w:t>
      </w:r>
      <w:proofErr w:type="gramEnd"/>
    </w:p>
    <w:p w:rsidR="00642947" w:rsidRDefault="00FB507D" w:rsidP="00642947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8E465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совпадение имени файла.</w:t>
      </w:r>
    </w:p>
    <w:p w:rsidR="00642947" w:rsidRDefault="00FB507D" w:rsidP="00642947">
      <w:pPr>
        <w:spacing w:after="0" w:line="360" w:lineRule="auto"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</w:pPr>
      <w:proofErr w:type="gramStart"/>
      <w:r w:rsidRPr="008E4650"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  <w:t xml:space="preserve">5.2 Ошибка регистрации </w:t>
      </w:r>
      <w:r w:rsidRPr="008E4650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OLE</w:t>
      </w:r>
      <w:r w:rsidRPr="008E4650"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  <w:t xml:space="preserve"> </w:t>
      </w:r>
      <w:r w:rsidRPr="008E4650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DB</w:t>
      </w:r>
      <w:r w:rsidRPr="008E4650"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  <w:t xml:space="preserve"> п</w:t>
      </w:r>
      <w:r w:rsidR="00642947"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  <w:t>ровайдера (сообщение «Провайдер</w:t>
      </w:r>
      <w:proofErr w:type="gramEnd"/>
    </w:p>
    <w:p w:rsidR="00642947" w:rsidRDefault="00FB507D" w:rsidP="008E4650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8E4650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Microsoft</w:t>
      </w:r>
      <w:r w:rsidRPr="008E4650"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  <w:t>.</w:t>
      </w:r>
      <w:r w:rsidRPr="008E4650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ACE</w:t>
      </w:r>
      <w:r w:rsidRPr="008E4650"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  <w:t>.</w:t>
      </w:r>
      <w:r w:rsidRPr="008E4650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OLEDB</w:t>
      </w:r>
      <w:r w:rsidRPr="008E4650"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  <w:t>.12.0 не зарегистрирован на локальном компьютере»)</w:t>
      </w:r>
    </w:p>
    <w:p w:rsidR="00642947" w:rsidRDefault="00FB507D" w:rsidP="008E4650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8E4650"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  <w:t xml:space="preserve">Причина возникновения: </w:t>
      </w:r>
      <w:r w:rsidR="0064294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в</w:t>
      </w:r>
      <w:r w:rsidRPr="008E465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операционной си</w:t>
      </w:r>
      <w:r w:rsidR="0064294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стеме отсутствует </w:t>
      </w:r>
      <w:proofErr w:type="gramStart"/>
      <w:r w:rsidR="0064294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установленный</w:t>
      </w:r>
      <w:proofErr w:type="gramEnd"/>
    </w:p>
    <w:p w:rsidR="00642947" w:rsidRDefault="00FB507D" w:rsidP="008E4650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8E465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системный драйвер </w:t>
      </w:r>
      <w:r w:rsidRPr="008E4650">
        <w:rPr>
          <w:rFonts w:ascii="Times New Roman" w:hAnsi="Times New Roman" w:cs="Times New Roman"/>
          <w:color w:val="000000" w:themeColor="text1"/>
          <w:sz w:val="28"/>
          <w:szCs w:val="28"/>
        </w:rPr>
        <w:t>Microsoft</w:t>
      </w:r>
      <w:r w:rsidRPr="008E465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8E4650">
        <w:rPr>
          <w:rFonts w:ascii="Times New Roman" w:hAnsi="Times New Roman" w:cs="Times New Roman"/>
          <w:color w:val="000000" w:themeColor="text1"/>
          <w:sz w:val="28"/>
          <w:szCs w:val="28"/>
        </w:rPr>
        <w:t>Access</w:t>
      </w:r>
      <w:r w:rsidRPr="008E465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8E4650">
        <w:rPr>
          <w:rFonts w:ascii="Times New Roman" w:hAnsi="Times New Roman" w:cs="Times New Roman"/>
          <w:color w:val="000000" w:themeColor="text1"/>
          <w:sz w:val="28"/>
          <w:szCs w:val="28"/>
        </w:rPr>
        <w:t>Database</w:t>
      </w:r>
      <w:r w:rsidRPr="008E465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8E4650">
        <w:rPr>
          <w:rFonts w:ascii="Times New Roman" w:hAnsi="Times New Roman" w:cs="Times New Roman"/>
          <w:color w:val="000000" w:themeColor="text1"/>
          <w:sz w:val="28"/>
          <w:szCs w:val="28"/>
        </w:rPr>
        <w:t>Engine</w:t>
      </w:r>
      <w:r w:rsidRPr="008E465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либо разрядност</w:t>
      </w:r>
      <w:r w:rsidR="0064294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ь </w:t>
      </w:r>
      <w:proofErr w:type="gramStart"/>
      <w:r w:rsidR="0064294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установленного</w:t>
      </w:r>
      <w:proofErr w:type="gramEnd"/>
    </w:p>
    <w:p w:rsidR="00642947" w:rsidRDefault="00FB507D" w:rsidP="008E4650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8E465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драйвера (32-</w:t>
      </w:r>
      <w:r w:rsidRPr="008E4650">
        <w:rPr>
          <w:rFonts w:ascii="Times New Roman" w:hAnsi="Times New Roman" w:cs="Times New Roman"/>
          <w:color w:val="000000" w:themeColor="text1"/>
          <w:sz w:val="28"/>
          <w:szCs w:val="28"/>
        </w:rPr>
        <w:t>bit</w:t>
      </w:r>
      <w:r w:rsidRPr="008E465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/ 64-</w:t>
      </w:r>
      <w:r w:rsidRPr="008E4650">
        <w:rPr>
          <w:rFonts w:ascii="Times New Roman" w:hAnsi="Times New Roman" w:cs="Times New Roman"/>
          <w:color w:val="000000" w:themeColor="text1"/>
          <w:sz w:val="28"/>
          <w:szCs w:val="28"/>
        </w:rPr>
        <w:t>bit</w:t>
      </w:r>
      <w:r w:rsidRPr="008E465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) не совпадает с разрядн</w:t>
      </w:r>
      <w:r w:rsidR="0064294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остью сборки исполняемого файла</w:t>
      </w:r>
    </w:p>
    <w:p w:rsidR="00642947" w:rsidRPr="00642947" w:rsidRDefault="00FB507D" w:rsidP="008E4650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E465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программы</w:t>
      </w:r>
      <w:r w:rsidRPr="0064294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</w:t>
      </w:r>
      <w:r w:rsidRPr="008E465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свойство</w:t>
      </w:r>
      <w:r w:rsidRPr="0064294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E4650">
        <w:rPr>
          <w:rFonts w:ascii="Times New Roman" w:hAnsi="Times New Roman" w:cs="Times New Roman"/>
          <w:color w:val="000000" w:themeColor="text1"/>
          <w:sz w:val="28"/>
          <w:szCs w:val="28"/>
        </w:rPr>
        <w:t>Platform</w:t>
      </w:r>
      <w:r w:rsidRPr="0064294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E4650">
        <w:rPr>
          <w:rFonts w:ascii="Times New Roman" w:hAnsi="Times New Roman" w:cs="Times New Roman"/>
          <w:color w:val="000000" w:themeColor="text1"/>
          <w:sz w:val="28"/>
          <w:szCs w:val="28"/>
        </w:rPr>
        <w:t>Target</w:t>
      </w:r>
      <w:r w:rsidRPr="0064294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E465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в</w:t>
      </w:r>
      <w:r w:rsidRPr="0064294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E4650">
        <w:rPr>
          <w:rFonts w:ascii="Times New Roman" w:hAnsi="Times New Roman" w:cs="Times New Roman"/>
          <w:color w:val="000000" w:themeColor="text1"/>
          <w:sz w:val="28"/>
          <w:szCs w:val="28"/>
        </w:rPr>
        <w:t>Visual</w:t>
      </w:r>
      <w:r w:rsidRPr="0064294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E4650">
        <w:rPr>
          <w:rFonts w:ascii="Times New Roman" w:hAnsi="Times New Roman" w:cs="Times New Roman"/>
          <w:color w:val="000000" w:themeColor="text1"/>
          <w:sz w:val="28"/>
          <w:szCs w:val="28"/>
        </w:rPr>
        <w:t>Studio</w:t>
      </w:r>
      <w:r w:rsidRPr="00642947">
        <w:rPr>
          <w:rFonts w:ascii="Times New Roman" w:hAnsi="Times New Roman" w:cs="Times New Roman"/>
          <w:color w:val="000000" w:themeColor="text1"/>
          <w:sz w:val="28"/>
          <w:szCs w:val="28"/>
        </w:rPr>
        <w:t>).</w:t>
      </w:r>
    </w:p>
    <w:p w:rsidR="00642947" w:rsidRDefault="00FB507D" w:rsidP="008E4650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8E4650"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  <w:t xml:space="preserve">Способ устранения: </w:t>
      </w:r>
      <w:r w:rsidR="0064294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у</w:t>
      </w:r>
      <w:r w:rsidRPr="008E465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становить официальный распространяемый пакет «</w:t>
      </w:r>
      <w:r w:rsidRPr="008E4650">
        <w:rPr>
          <w:rFonts w:ascii="Times New Roman" w:hAnsi="Times New Roman" w:cs="Times New Roman"/>
          <w:color w:val="000000" w:themeColor="text1"/>
          <w:sz w:val="28"/>
          <w:szCs w:val="28"/>
        </w:rPr>
        <w:t>Microsoft</w:t>
      </w:r>
    </w:p>
    <w:p w:rsidR="00642947" w:rsidRDefault="00FB507D" w:rsidP="008E4650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8E4650">
        <w:rPr>
          <w:rFonts w:ascii="Times New Roman" w:hAnsi="Times New Roman" w:cs="Times New Roman"/>
          <w:color w:val="000000" w:themeColor="text1"/>
          <w:sz w:val="28"/>
          <w:szCs w:val="28"/>
        </w:rPr>
        <w:t>Access</w:t>
      </w:r>
      <w:r w:rsidRPr="0064294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E4650">
        <w:rPr>
          <w:rFonts w:ascii="Times New Roman" w:hAnsi="Times New Roman" w:cs="Times New Roman"/>
          <w:color w:val="000000" w:themeColor="text1"/>
          <w:sz w:val="28"/>
          <w:szCs w:val="28"/>
        </w:rPr>
        <w:t>Database</w:t>
      </w:r>
      <w:r w:rsidRPr="0064294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E4650">
        <w:rPr>
          <w:rFonts w:ascii="Times New Roman" w:hAnsi="Times New Roman" w:cs="Times New Roman"/>
          <w:color w:val="000000" w:themeColor="text1"/>
          <w:sz w:val="28"/>
          <w:szCs w:val="28"/>
        </w:rPr>
        <w:t>Engine</w:t>
      </w:r>
      <w:r w:rsidRPr="0064294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2010 </w:t>
      </w:r>
      <w:r w:rsidRPr="008E4650">
        <w:rPr>
          <w:rFonts w:ascii="Times New Roman" w:hAnsi="Times New Roman" w:cs="Times New Roman"/>
          <w:color w:val="000000" w:themeColor="text1"/>
          <w:sz w:val="28"/>
          <w:szCs w:val="28"/>
        </w:rPr>
        <w:t>Redistributable</w:t>
      </w:r>
      <w:r w:rsidRPr="00642947">
        <w:rPr>
          <w:rFonts w:ascii="Times New Roman" w:hAnsi="Times New Roman" w:cs="Times New Roman"/>
          <w:color w:val="000000" w:themeColor="text1"/>
          <w:sz w:val="28"/>
          <w:szCs w:val="28"/>
        </w:rPr>
        <w:t>» (</w:t>
      </w:r>
      <w:r w:rsidRPr="008E465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и</w:t>
      </w:r>
      <w:r w:rsidR="0064294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ли</w:t>
      </w:r>
      <w:r w:rsidR="00642947" w:rsidRPr="0064294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64294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версию</w:t>
      </w:r>
      <w:r w:rsidR="00642947" w:rsidRPr="0064294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64294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2016) соответствующей</w:t>
      </w:r>
    </w:p>
    <w:p w:rsidR="00642947" w:rsidRDefault="00FB507D" w:rsidP="008E4650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proofErr w:type="spellStart"/>
      <w:r w:rsidRPr="008E465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битности</w:t>
      </w:r>
      <w:proofErr w:type="spellEnd"/>
      <w:r w:rsidRPr="008E465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, либо в свойствах сборки проекта </w:t>
      </w:r>
      <w:r w:rsidRPr="008E4650">
        <w:rPr>
          <w:rFonts w:ascii="Times New Roman" w:hAnsi="Times New Roman" w:cs="Times New Roman"/>
          <w:color w:val="000000" w:themeColor="text1"/>
          <w:sz w:val="28"/>
          <w:szCs w:val="28"/>
        </w:rPr>
        <w:t>Visual</w:t>
      </w:r>
      <w:r w:rsidRPr="008E465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8E4650">
        <w:rPr>
          <w:rFonts w:ascii="Times New Roman" w:hAnsi="Times New Roman" w:cs="Times New Roman"/>
          <w:color w:val="000000" w:themeColor="text1"/>
          <w:sz w:val="28"/>
          <w:szCs w:val="28"/>
        </w:rPr>
        <w:t>Studio</w:t>
      </w:r>
      <w:r w:rsidR="0064294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установить </w:t>
      </w:r>
      <w:proofErr w:type="gramStart"/>
      <w:r w:rsidR="0064294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целевую</w:t>
      </w:r>
      <w:proofErr w:type="gramEnd"/>
    </w:p>
    <w:p w:rsidR="00642947" w:rsidRDefault="00FB507D" w:rsidP="00642947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8E465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платформу </w:t>
      </w:r>
      <w:r w:rsidRPr="008E4650">
        <w:rPr>
          <w:rFonts w:ascii="Times New Roman" w:hAnsi="Times New Roman" w:cs="Times New Roman"/>
          <w:color w:val="000000" w:themeColor="text1"/>
          <w:sz w:val="28"/>
          <w:szCs w:val="28"/>
        </w:rPr>
        <w:t>x</w:t>
      </w:r>
      <w:r w:rsidRPr="008E465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86 (</w:t>
      </w:r>
      <w:r w:rsidRPr="008E4650">
        <w:rPr>
          <w:rFonts w:ascii="Times New Roman" w:hAnsi="Times New Roman" w:cs="Times New Roman"/>
          <w:color w:val="000000" w:themeColor="text1"/>
          <w:sz w:val="28"/>
          <w:szCs w:val="28"/>
        </w:rPr>
        <w:t>Any</w:t>
      </w:r>
      <w:r w:rsidRPr="008E465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8E4650">
        <w:rPr>
          <w:rFonts w:ascii="Times New Roman" w:hAnsi="Times New Roman" w:cs="Times New Roman"/>
          <w:color w:val="000000" w:themeColor="text1"/>
          <w:sz w:val="28"/>
          <w:szCs w:val="28"/>
        </w:rPr>
        <w:t>CPU</w:t>
      </w:r>
      <w:r w:rsidRPr="008E465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с </w:t>
      </w:r>
      <w:proofErr w:type="gramStart"/>
      <w:r w:rsidRPr="008E465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отключенным</w:t>
      </w:r>
      <w:proofErr w:type="gramEnd"/>
      <w:r w:rsidRPr="008E465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8E4650">
        <w:rPr>
          <w:rFonts w:ascii="Times New Roman" w:hAnsi="Times New Roman" w:cs="Times New Roman"/>
          <w:color w:val="000000" w:themeColor="text1"/>
          <w:sz w:val="28"/>
          <w:szCs w:val="28"/>
        </w:rPr>
        <w:t>Prefer</w:t>
      </w:r>
      <w:r w:rsidRPr="008E465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32-</w:t>
      </w:r>
      <w:r w:rsidRPr="008E4650">
        <w:rPr>
          <w:rFonts w:ascii="Times New Roman" w:hAnsi="Times New Roman" w:cs="Times New Roman"/>
          <w:color w:val="000000" w:themeColor="text1"/>
          <w:sz w:val="28"/>
          <w:szCs w:val="28"/>
        </w:rPr>
        <w:t>bit</w:t>
      </w:r>
      <w:r w:rsidRPr="008E465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).</w:t>
      </w:r>
    </w:p>
    <w:p w:rsidR="00642947" w:rsidRDefault="00642947" w:rsidP="00642947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:rsidR="00642947" w:rsidRDefault="00642947" w:rsidP="00642947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:rsidR="00642947" w:rsidRDefault="00642947" w:rsidP="00642947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:rsidR="00642947" w:rsidRDefault="00FB507D" w:rsidP="008E4650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8E4650"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  <w:t xml:space="preserve">5.3 Нарушение формата или отказ интеллектуальной </w:t>
      </w:r>
      <w:proofErr w:type="spellStart"/>
      <w:r w:rsidRPr="008E4650"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  <w:t>валидации</w:t>
      </w:r>
      <w:proofErr w:type="spellEnd"/>
      <w:r w:rsidRPr="008E4650"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  <w:t xml:space="preserve"> адреса доставки</w:t>
      </w:r>
    </w:p>
    <w:p w:rsidR="00642947" w:rsidRDefault="00FB507D" w:rsidP="008E4650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proofErr w:type="gramStart"/>
      <w:r w:rsidRPr="008E4650"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  <w:t xml:space="preserve">Причина возникновения: </w:t>
      </w:r>
      <w:r w:rsidR="0064294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</w:t>
      </w:r>
      <w:r w:rsidRPr="008E465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окупатель ввел нек</w:t>
      </w:r>
      <w:r w:rsidR="0064294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орректную строку адреса (длиной</w:t>
      </w:r>
      <w:proofErr w:type="gramEnd"/>
    </w:p>
    <w:p w:rsidR="00642947" w:rsidRDefault="00FB507D" w:rsidP="008E4650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8E465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менее 10 символов, без указания номера дома/кварт</w:t>
      </w:r>
      <w:r w:rsidR="0064294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иры либо набрал хаотичный набор</w:t>
      </w:r>
    </w:p>
    <w:p w:rsidR="00642947" w:rsidRDefault="00FB507D" w:rsidP="008E4650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8E465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символов: «</w:t>
      </w:r>
      <w:proofErr w:type="spellStart"/>
      <w:r w:rsidRPr="008E465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йцукен</w:t>
      </w:r>
      <w:proofErr w:type="spellEnd"/>
      <w:r w:rsidRPr="008E465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», «</w:t>
      </w:r>
      <w:proofErr w:type="spellStart"/>
      <w:r w:rsidRPr="008E4650">
        <w:rPr>
          <w:rFonts w:ascii="Times New Roman" w:hAnsi="Times New Roman" w:cs="Times New Roman"/>
          <w:color w:val="000000" w:themeColor="text1"/>
          <w:sz w:val="28"/>
          <w:szCs w:val="28"/>
        </w:rPr>
        <w:t>asdfghjk</w:t>
      </w:r>
      <w:proofErr w:type="spellEnd"/>
      <w:r w:rsidRPr="008E465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», «1234567890»).</w:t>
      </w:r>
    </w:p>
    <w:p w:rsidR="00642947" w:rsidRDefault="00FB507D" w:rsidP="008E4650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8E4650"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  <w:t xml:space="preserve">Способ устранения: </w:t>
      </w:r>
      <w:r w:rsidR="0064294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в</w:t>
      </w:r>
      <w:r w:rsidRPr="008E465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вести реальный физический адрес дост</w:t>
      </w:r>
      <w:r w:rsidR="0064294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авки с </w:t>
      </w:r>
      <w:proofErr w:type="gramStart"/>
      <w:r w:rsidR="0064294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обязательным</w:t>
      </w:r>
      <w:proofErr w:type="gramEnd"/>
    </w:p>
    <w:p w:rsidR="00642947" w:rsidRDefault="00FB507D" w:rsidP="008E4650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8E465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указанием наименования населенного п</w:t>
      </w:r>
      <w:r w:rsidR="0064294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ункта, улицы и цифрового номера</w:t>
      </w:r>
    </w:p>
    <w:p w:rsidR="00642947" w:rsidRDefault="00FB507D" w:rsidP="00642947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proofErr w:type="gramStart"/>
      <w:r w:rsidRPr="008E465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дома/строения/квартиры (например, «г. Москва, ул. Ленина, д. 15, кв. 42»).</w:t>
      </w:r>
      <w:proofErr w:type="gramEnd"/>
    </w:p>
    <w:p w:rsidR="00642947" w:rsidRDefault="00FB507D" w:rsidP="008E4650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8E4650"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  <w:t>5.4 Попытка удаления товара, участвующего в оформленных заказах (защита ссылочной целостности)</w:t>
      </w:r>
    </w:p>
    <w:p w:rsidR="00642947" w:rsidRDefault="00FB507D" w:rsidP="008E4650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8E4650"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  <w:t xml:space="preserve">Причина возникновения: </w:t>
      </w:r>
      <w:r w:rsidR="0064294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а</w:t>
      </w:r>
      <w:r w:rsidRPr="008E465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дминистратор пытает</w:t>
      </w:r>
      <w:r w:rsidR="0064294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ся удалить позицию номенклатуры</w:t>
      </w:r>
    </w:p>
    <w:p w:rsidR="00642947" w:rsidRDefault="00FB507D" w:rsidP="008E4650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8E465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из каталога, </w:t>
      </w:r>
      <w:proofErr w:type="gramStart"/>
      <w:r w:rsidRPr="008E465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которая</w:t>
      </w:r>
      <w:proofErr w:type="gramEnd"/>
      <w:r w:rsidRPr="008E465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уже фигурирует в архивных </w:t>
      </w:r>
      <w:r w:rsidR="0064294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или действующих заказах таблицы</w:t>
      </w:r>
    </w:p>
    <w:p w:rsidR="00642947" w:rsidRDefault="00FB507D" w:rsidP="008E4650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8E465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«</w:t>
      </w:r>
      <w:proofErr w:type="spellStart"/>
      <w:r w:rsidRPr="008E465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СоставПродажи</w:t>
      </w:r>
      <w:proofErr w:type="spellEnd"/>
      <w:r w:rsidRPr="008E465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». Прямое удаление вызвало</w:t>
      </w:r>
      <w:r w:rsidR="0064294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бы разрушение внешних ключей и</w:t>
      </w:r>
    </w:p>
    <w:p w:rsidR="00642947" w:rsidRDefault="00FB507D" w:rsidP="008E4650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8E465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повреждение финансовой отчетности магазина.</w:t>
      </w:r>
    </w:p>
    <w:p w:rsidR="00642947" w:rsidRDefault="00FB507D" w:rsidP="008E4650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8E4650"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  <w:t xml:space="preserve">Способ устранения: </w:t>
      </w:r>
      <w:r w:rsidR="0064294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с</w:t>
      </w:r>
      <w:r w:rsidRPr="008E465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истема автоматически </w:t>
      </w:r>
      <w:r w:rsidR="0064294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блокирует физическое удаление </w:t>
      </w:r>
      <w:proofErr w:type="gramStart"/>
      <w:r w:rsidR="0064294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с</w:t>
      </w:r>
      <w:proofErr w:type="gramEnd"/>
    </w:p>
    <w:p w:rsidR="00642947" w:rsidRDefault="00FB507D" w:rsidP="008E4650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8E465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выдачей предупреждения. Рекомендуется скорре</w:t>
      </w:r>
      <w:r w:rsidR="0064294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ктировать цену или наименование</w:t>
      </w:r>
    </w:p>
    <w:p w:rsidR="00642947" w:rsidRDefault="00FB507D" w:rsidP="008E4650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8E465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товара либо оставить позицию в каталоге для сохране</w:t>
      </w:r>
      <w:r w:rsidR="0064294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ния исторической точности чеков</w:t>
      </w:r>
    </w:p>
    <w:p w:rsidR="00642947" w:rsidRDefault="00FB507D" w:rsidP="00642947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8E465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покупателей.</w:t>
      </w:r>
    </w:p>
    <w:p w:rsidR="00642947" w:rsidRDefault="00FB507D" w:rsidP="008E4650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8E4650"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  <w:t>5.5 Превышение доступного баланса бонусных баллов при оформлении скидки</w:t>
      </w:r>
    </w:p>
    <w:p w:rsidR="00642947" w:rsidRDefault="00FB507D" w:rsidP="008E4650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8E4650"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  <w:t xml:space="preserve">Причина возникновения: </w:t>
      </w:r>
      <w:r w:rsidR="0064294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</w:t>
      </w:r>
      <w:r w:rsidRPr="008E465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окупатель попытался</w:t>
      </w:r>
      <w:r w:rsidR="0064294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ввести в поле списания бонусов</w:t>
      </w:r>
    </w:p>
    <w:p w:rsidR="00642947" w:rsidRDefault="00FB507D" w:rsidP="008E4650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8E465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число баллов, превышающее его фактическ</w:t>
      </w:r>
      <w:r w:rsidR="0064294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ий баланс карты лояльности либо</w:t>
      </w:r>
    </w:p>
    <w:p w:rsidR="00642947" w:rsidRDefault="00FB507D" w:rsidP="008E4650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proofErr w:type="gramStart"/>
      <w:r w:rsidRPr="008E465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превышающее</w:t>
      </w:r>
      <w:proofErr w:type="gramEnd"/>
      <w:r w:rsidRPr="008E465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суммарную стоимость товаров в корзине.</w:t>
      </w:r>
    </w:p>
    <w:p w:rsidR="00642947" w:rsidRDefault="00FB507D" w:rsidP="008E4650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8E4650"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  <w:t xml:space="preserve">Способ устранения: </w:t>
      </w:r>
      <w:r w:rsidR="0064294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</w:t>
      </w:r>
      <w:r w:rsidRPr="008E465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рограммный фильтр авт</w:t>
      </w:r>
      <w:r w:rsidR="0064294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оматически ограничивает верхний</w:t>
      </w:r>
    </w:p>
    <w:p w:rsidR="00642947" w:rsidRDefault="00FB507D" w:rsidP="008E4650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8E465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предел списания. Ввести число бонусов в допустим</w:t>
      </w:r>
      <w:r w:rsidR="0064294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ом диапазоне от 0 до </w:t>
      </w:r>
      <w:proofErr w:type="gramStart"/>
      <w:r w:rsidR="0064294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доступного</w:t>
      </w:r>
      <w:proofErr w:type="gramEnd"/>
    </w:p>
    <w:p w:rsidR="00642947" w:rsidRDefault="00FB507D" w:rsidP="00642947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8E465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остатка.</w:t>
      </w:r>
    </w:p>
    <w:p w:rsidR="00642947" w:rsidRDefault="00FB507D" w:rsidP="008E4650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8E4650"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  <w:t>5.6 Конфликт дублирования логина при регистрации нового покупателя</w:t>
      </w:r>
    </w:p>
    <w:p w:rsidR="00642947" w:rsidRDefault="00FB507D" w:rsidP="008E4650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8E4650"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  <w:lastRenderedPageBreak/>
        <w:t xml:space="preserve">Причина возникновения: </w:t>
      </w:r>
      <w:r w:rsidR="0087448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</w:t>
      </w:r>
      <w:r w:rsidRPr="008E465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ользователь пытается </w:t>
      </w:r>
      <w:r w:rsidR="0064294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зарегистрироваться под логином,</w:t>
      </w:r>
    </w:p>
    <w:p w:rsidR="00642947" w:rsidRDefault="00FB507D" w:rsidP="008E4650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8E465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который уже зарегистрирован в таблице «Пользователь» базы данных.</w:t>
      </w:r>
    </w:p>
    <w:p w:rsidR="00642947" w:rsidRDefault="00FB507D" w:rsidP="008E4650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8E4650"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  <w:t xml:space="preserve">Способ устранения: </w:t>
      </w:r>
      <w:r w:rsidR="0064294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в</w:t>
      </w:r>
      <w:r w:rsidRPr="008E465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поле «Желаемый логин</w:t>
      </w:r>
      <w:r w:rsidR="0064294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» указать другое уникальное имя</w:t>
      </w:r>
    </w:p>
    <w:p w:rsidR="00642947" w:rsidRDefault="00FB507D" w:rsidP="008E4650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8E465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пользователя (добавить числовой индекс или инициа</w:t>
      </w:r>
      <w:r w:rsidR="0064294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лы) и повторить отправку</w:t>
      </w:r>
    </w:p>
    <w:p w:rsidR="00642947" w:rsidRDefault="00FB507D" w:rsidP="00642947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8E465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регистрационной анкеты.</w:t>
      </w:r>
    </w:p>
    <w:p w:rsidR="00642947" w:rsidRDefault="00FB507D" w:rsidP="00642947">
      <w:pPr>
        <w:spacing w:after="0" w:line="360" w:lineRule="auto"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</w:pPr>
      <w:r w:rsidRPr="008E4650"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  <w:t>5.7 Рассинхронизация файлов базы данных</w:t>
      </w:r>
      <w:r w:rsidR="00642947"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  <w:t xml:space="preserve"> между средой сборки и </w:t>
      </w:r>
      <w:proofErr w:type="gramStart"/>
      <w:r w:rsidR="00642947"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  <w:t>исходным</w:t>
      </w:r>
      <w:proofErr w:type="gramEnd"/>
    </w:p>
    <w:p w:rsidR="00642947" w:rsidRDefault="00642947" w:rsidP="008E4650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8E4650"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  <w:t>К</w:t>
      </w:r>
      <w:r w:rsidR="00FB507D" w:rsidRPr="008E4650"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  <w:t>одом</w:t>
      </w:r>
    </w:p>
    <w:p w:rsidR="00642947" w:rsidRDefault="00FB507D" w:rsidP="008E4650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8E4650"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  <w:t xml:space="preserve">Причина возникновения: </w:t>
      </w:r>
      <w:r w:rsidR="0064294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</w:t>
      </w:r>
      <w:r w:rsidRPr="008E465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ри разработке и отладке и</w:t>
      </w:r>
      <w:r w:rsidR="0064294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зменения в каталоге товаров или</w:t>
      </w:r>
    </w:p>
    <w:p w:rsidR="00642947" w:rsidRDefault="00FB507D" w:rsidP="008E4650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8E465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заказах сохраняются в копии БД в папке /</w:t>
      </w:r>
      <w:r w:rsidRPr="008E4650">
        <w:rPr>
          <w:rFonts w:ascii="Times New Roman" w:hAnsi="Times New Roman" w:cs="Times New Roman"/>
          <w:color w:val="000000" w:themeColor="text1"/>
          <w:sz w:val="28"/>
          <w:szCs w:val="28"/>
        </w:rPr>
        <w:t>bin</w:t>
      </w:r>
      <w:r w:rsidRPr="008E465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/</w:t>
      </w:r>
      <w:r w:rsidRPr="008E4650">
        <w:rPr>
          <w:rFonts w:ascii="Times New Roman" w:hAnsi="Times New Roman" w:cs="Times New Roman"/>
          <w:color w:val="000000" w:themeColor="text1"/>
          <w:sz w:val="28"/>
          <w:szCs w:val="28"/>
        </w:rPr>
        <w:t>Debug</w:t>
      </w:r>
      <w:r w:rsidR="0064294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/, но не отражаются </w:t>
      </w:r>
      <w:proofErr w:type="gramStart"/>
      <w:r w:rsidR="0064294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в</w:t>
      </w:r>
      <w:proofErr w:type="gramEnd"/>
      <w:r w:rsidR="0064294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основной</w:t>
      </w:r>
    </w:p>
    <w:p w:rsidR="00642947" w:rsidRDefault="00FB507D" w:rsidP="008E4650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8E465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копии проекта (или наоборот).</w:t>
      </w:r>
    </w:p>
    <w:p w:rsidR="00642947" w:rsidRDefault="00FB507D" w:rsidP="008E4650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8E4650"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  <w:t xml:space="preserve">Способ устранения: </w:t>
      </w:r>
      <w:r w:rsidR="0064294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и</w:t>
      </w:r>
      <w:r w:rsidRPr="008E465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спользовать</w:t>
      </w:r>
      <w:r w:rsidR="0064294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встроенный метод синхронизации</w:t>
      </w:r>
    </w:p>
    <w:p w:rsidR="00642947" w:rsidRDefault="00FB507D" w:rsidP="008E4650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proofErr w:type="spellStart"/>
      <w:proofErr w:type="gramStart"/>
      <w:r w:rsidRPr="008E4650">
        <w:rPr>
          <w:rFonts w:ascii="Times New Roman" w:hAnsi="Times New Roman" w:cs="Times New Roman"/>
          <w:color w:val="000000" w:themeColor="text1"/>
          <w:sz w:val="28"/>
          <w:szCs w:val="28"/>
        </w:rPr>
        <w:t>DbHelper</w:t>
      </w:r>
      <w:proofErr w:type="spellEnd"/>
      <w:r w:rsidRPr="008E465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  <w:proofErr w:type="spellStart"/>
      <w:r w:rsidRPr="008E4650">
        <w:rPr>
          <w:rFonts w:ascii="Times New Roman" w:hAnsi="Times New Roman" w:cs="Times New Roman"/>
          <w:color w:val="000000" w:themeColor="text1"/>
          <w:sz w:val="28"/>
          <w:szCs w:val="28"/>
        </w:rPr>
        <w:t>SyncCopies</w:t>
      </w:r>
      <w:proofErr w:type="spellEnd"/>
      <w:r w:rsidRPr="008E465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(</w:t>
      </w:r>
      <w:proofErr w:type="gramEnd"/>
      <w:r w:rsidRPr="008E465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), обеспечивающий автома</w:t>
      </w:r>
      <w:r w:rsidR="0064294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тическое выравнивание состояния</w:t>
      </w:r>
    </w:p>
    <w:p w:rsidR="00642947" w:rsidRDefault="00FB507D" w:rsidP="008E4650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8E465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файлов «</w:t>
      </w:r>
      <w:proofErr w:type="gramStart"/>
      <w:r w:rsidRPr="008E465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Продуктовый</w:t>
      </w:r>
      <w:proofErr w:type="gramEnd"/>
      <w:r w:rsidRPr="008E465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  <w:proofErr w:type="spellStart"/>
      <w:r w:rsidRPr="008E4650">
        <w:rPr>
          <w:rFonts w:ascii="Times New Roman" w:hAnsi="Times New Roman" w:cs="Times New Roman"/>
          <w:color w:val="000000" w:themeColor="text1"/>
          <w:sz w:val="28"/>
          <w:szCs w:val="28"/>
        </w:rPr>
        <w:t>accdb</w:t>
      </w:r>
      <w:proofErr w:type="spellEnd"/>
      <w:r w:rsidRPr="008E465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» между рабочей директорией и каталогом решения </w:t>
      </w:r>
      <w:r w:rsidRPr="008E4650">
        <w:rPr>
          <w:rFonts w:ascii="Times New Roman" w:hAnsi="Times New Roman" w:cs="Times New Roman"/>
          <w:color w:val="000000" w:themeColor="text1"/>
          <w:sz w:val="28"/>
          <w:szCs w:val="28"/>
        </w:rPr>
        <w:t>Visual</w:t>
      </w:r>
    </w:p>
    <w:p w:rsidR="00642947" w:rsidRDefault="00FB507D" w:rsidP="00642947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proofErr w:type="gramStart"/>
      <w:r w:rsidRPr="008E4650">
        <w:rPr>
          <w:rFonts w:ascii="Times New Roman" w:hAnsi="Times New Roman" w:cs="Times New Roman"/>
          <w:color w:val="000000" w:themeColor="text1"/>
          <w:sz w:val="28"/>
          <w:szCs w:val="28"/>
        </w:rPr>
        <w:t>Studio</w:t>
      </w:r>
      <w:r w:rsidRPr="008E465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  <w:proofErr w:type="gramEnd"/>
    </w:p>
    <w:p w:rsidR="00642947" w:rsidRDefault="00FB507D" w:rsidP="008E4650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8E4650"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  <w:t>6. Рекомендации по освоению</w:t>
      </w:r>
    </w:p>
    <w:p w:rsidR="00642947" w:rsidRDefault="00FB507D" w:rsidP="008E4650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8E465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Для быстрого, систематического и безо</w:t>
      </w:r>
      <w:r w:rsidR="0064294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шибочного освоения возможностей</w:t>
      </w:r>
    </w:p>
    <w:p w:rsidR="00642947" w:rsidRDefault="00FB507D" w:rsidP="008E4650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8E465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программного комплекса рекомендуется приде</w:t>
      </w:r>
      <w:r w:rsidR="0064294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рживаться следующего пошагового</w:t>
      </w:r>
    </w:p>
    <w:p w:rsidR="00642947" w:rsidRDefault="00FB507D" w:rsidP="008E4650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8E465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регламента:</w:t>
      </w:r>
    </w:p>
    <w:p w:rsidR="00AD03C5" w:rsidRPr="00642947" w:rsidRDefault="00FB507D" w:rsidP="00642947">
      <w:pPr>
        <w:pStyle w:val="ae"/>
        <w:numPr>
          <w:ilvl w:val="0"/>
          <w:numId w:val="30"/>
        </w:num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642947"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  <w:t xml:space="preserve">Первичное освоение панели администратора: </w:t>
      </w:r>
      <w:r w:rsidRPr="0064294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выполнить вход под учетной записью </w:t>
      </w:r>
      <w:r w:rsidRPr="00642947">
        <w:rPr>
          <w:rFonts w:ascii="Times New Roman" w:hAnsi="Times New Roman" w:cs="Times New Roman"/>
          <w:color w:val="000000" w:themeColor="text1"/>
          <w:sz w:val="28"/>
          <w:szCs w:val="28"/>
        </w:rPr>
        <w:t>admin</w:t>
      </w:r>
      <w:r w:rsidRPr="0064294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/ </w:t>
      </w:r>
      <w:r w:rsidRPr="00642947">
        <w:rPr>
          <w:rFonts w:ascii="Times New Roman" w:hAnsi="Times New Roman" w:cs="Times New Roman"/>
          <w:color w:val="000000" w:themeColor="text1"/>
          <w:sz w:val="28"/>
          <w:szCs w:val="28"/>
        </w:rPr>
        <w:t>admin</w:t>
      </w:r>
      <w:r w:rsidRPr="0064294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. Ознакомиться со сводной строкой </w:t>
      </w:r>
      <w:r w:rsidRPr="00642947">
        <w:rPr>
          <w:rFonts w:ascii="Times New Roman" w:hAnsi="Times New Roman" w:cs="Times New Roman"/>
          <w:color w:val="000000" w:themeColor="text1"/>
          <w:sz w:val="28"/>
          <w:szCs w:val="28"/>
        </w:rPr>
        <w:t>KPI</w:t>
      </w:r>
      <w:r w:rsidRPr="0064294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на верхней панели. Изучить структуру связей между таблицами «Товар», «Покупатели», «Продажи» и «</w:t>
      </w:r>
      <w:proofErr w:type="spellStart"/>
      <w:r w:rsidRPr="0064294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СоставПродажи</w:t>
      </w:r>
      <w:proofErr w:type="spellEnd"/>
      <w:r w:rsidRPr="0064294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». Отработать операцию добавления нового товара с </w:t>
      </w:r>
      <w:proofErr w:type="spellStart"/>
      <w:r w:rsidRPr="0064294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автогенерацией</w:t>
      </w:r>
      <w:proofErr w:type="spellEnd"/>
      <w:r w:rsidRPr="0064294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уникального </w:t>
      </w:r>
      <w:proofErr w:type="spellStart"/>
      <w:r w:rsidRPr="0064294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штрихкода</w:t>
      </w:r>
      <w:proofErr w:type="spellEnd"/>
      <w:r w:rsidRPr="0064294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642947">
        <w:rPr>
          <w:rFonts w:ascii="Times New Roman" w:hAnsi="Times New Roman" w:cs="Times New Roman"/>
          <w:color w:val="000000" w:themeColor="text1"/>
          <w:sz w:val="28"/>
          <w:szCs w:val="28"/>
        </w:rPr>
        <w:t>EAN</w:t>
      </w:r>
      <w:r w:rsidRPr="0064294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-13, изменить стоимость товара и проверить работу поиска.</w:t>
      </w:r>
    </w:p>
    <w:p w:rsidR="00AD03C5" w:rsidRPr="00642947" w:rsidRDefault="00FB507D" w:rsidP="00642947">
      <w:pPr>
        <w:pStyle w:val="ae"/>
        <w:numPr>
          <w:ilvl w:val="0"/>
          <w:numId w:val="30"/>
        </w:num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642947"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  <w:t xml:space="preserve">Освоение функций оператора доставки и курьера: </w:t>
      </w:r>
      <w:r w:rsidRPr="0064294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перейти на вкладку «Все онлайн-заказы и доставка». Изучить работу фильтра по статусам («Новый», «В сборке», «В доставке», «Доставлен»). Проверить состав позиций тестовых заказов, </w:t>
      </w:r>
      <w:r w:rsidRPr="0064294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lastRenderedPageBreak/>
        <w:t>контактные телефоны и адреса получателей. Отработать процедуру перевода статуса заказа с фиксацией в базе данных.</w:t>
      </w:r>
    </w:p>
    <w:p w:rsidR="00AD03C5" w:rsidRPr="00642947" w:rsidRDefault="00FB507D" w:rsidP="00642947">
      <w:pPr>
        <w:pStyle w:val="ae"/>
        <w:numPr>
          <w:ilvl w:val="0"/>
          <w:numId w:val="30"/>
        </w:num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642947"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  <w:t xml:space="preserve">Освоение клиентского интерфейса розничного покупателя: </w:t>
      </w:r>
      <w:r w:rsidRPr="0064294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авторизоваться под </w:t>
      </w:r>
      <w:proofErr w:type="gramStart"/>
      <w:r w:rsidRPr="0064294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тестовым</w:t>
      </w:r>
      <w:proofErr w:type="gramEnd"/>
      <w:r w:rsidRPr="0064294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аккаунтом </w:t>
      </w:r>
      <w:r w:rsidRPr="00642947">
        <w:rPr>
          <w:rFonts w:ascii="Times New Roman" w:hAnsi="Times New Roman" w:cs="Times New Roman"/>
          <w:color w:val="000000" w:themeColor="text1"/>
          <w:sz w:val="28"/>
          <w:szCs w:val="28"/>
        </w:rPr>
        <w:t>buyer</w:t>
      </w:r>
      <w:r w:rsidRPr="0064294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1 / </w:t>
      </w:r>
      <w:r w:rsidRPr="00642947">
        <w:rPr>
          <w:rFonts w:ascii="Times New Roman" w:hAnsi="Times New Roman" w:cs="Times New Roman"/>
          <w:color w:val="000000" w:themeColor="text1"/>
          <w:sz w:val="28"/>
          <w:szCs w:val="28"/>
        </w:rPr>
        <w:t>buyer</w:t>
      </w:r>
      <w:r w:rsidRPr="0064294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1 (или пройти процедуру самостоятельной регистрации нового клиента). Оценить начисление 100 стартовых бонусов. Набрать тестовую корзину продуктов, опробовать оба режима программы лояльности (</w:t>
      </w:r>
      <w:proofErr w:type="spellStart"/>
      <w:r w:rsidRPr="0064294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кэшбэк</w:t>
      </w:r>
      <w:proofErr w:type="spellEnd"/>
      <w:r w:rsidRPr="0064294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+3% и списание баллов в скидку). Ввести адрес доставки и оформить заказ, изучив полученный чек.</w:t>
      </w:r>
    </w:p>
    <w:p w:rsidR="00AD03C5" w:rsidRPr="00642947" w:rsidRDefault="00FB507D" w:rsidP="00642947">
      <w:pPr>
        <w:pStyle w:val="ae"/>
        <w:numPr>
          <w:ilvl w:val="0"/>
          <w:numId w:val="30"/>
        </w:num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642947"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  <w:t xml:space="preserve">Проверка сквозного бизнес-процесса: </w:t>
      </w:r>
      <w:r w:rsidRPr="0064294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вернуться в панель администратора и убедиться, что только что оформленный заказ появился в диспетчерском журнале в статусе «Новый», а в карточке покупателя обновились баланс баллов и общая сумма совершенных покупок.</w:t>
      </w:r>
    </w:p>
    <w:p w:rsidR="00AD03C5" w:rsidRPr="00642947" w:rsidRDefault="00FB507D" w:rsidP="00642947">
      <w:pPr>
        <w:pStyle w:val="ae"/>
        <w:numPr>
          <w:ilvl w:val="0"/>
          <w:numId w:val="30"/>
        </w:num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642947"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  <w:t xml:space="preserve">Соблюдение регламентов информационной безопасности: </w:t>
      </w:r>
      <w:r w:rsidRPr="0064294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по окончании смены администраторам и операторам строго вменяется в обязанность нажимать кнопку «Выйти», исключая доступ к клиентским базам данных и финансовой статистике посторонних лиц.</w:t>
      </w:r>
    </w:p>
    <w:sectPr w:rsidR="00AD03C5" w:rsidRPr="00642947" w:rsidSect="008E4650">
      <w:headerReference w:type="default" r:id="rId9"/>
      <w:footerReference w:type="default" r:id="rId10"/>
      <w:pgSz w:w="12240" w:h="15840"/>
      <w:pgMar w:top="1134" w:right="567" w:bottom="113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74484" w:rsidRDefault="00874484">
      <w:pPr>
        <w:spacing w:after="0" w:line="240" w:lineRule="auto"/>
      </w:pPr>
      <w:r>
        <w:separator/>
      </w:r>
    </w:p>
  </w:endnote>
  <w:endnote w:type="continuationSeparator" w:id="0">
    <w:p w:rsidR="00874484" w:rsidRDefault="0087448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74484" w:rsidRDefault="00874484">
    <w:pPr>
      <w:pStyle w:val="a7"/>
      <w:jc w:val="right"/>
    </w:pPr>
    <w:r>
      <w:rPr>
        <w:rFonts w:ascii="Calibri" w:hAnsi="Calibri"/>
        <w:color w:val="94A3B8"/>
        <w:sz w:val="17"/>
      </w:rPr>
      <w:t>Эксплуатационная документация ГОСТ 19 / 34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74484" w:rsidRDefault="00874484">
      <w:pPr>
        <w:spacing w:after="0" w:line="240" w:lineRule="auto"/>
      </w:pPr>
      <w:r>
        <w:separator/>
      </w:r>
    </w:p>
  </w:footnote>
  <w:footnote w:type="continuationSeparator" w:id="0">
    <w:p w:rsidR="00874484" w:rsidRDefault="0087448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74484" w:rsidRPr="008E4650" w:rsidRDefault="00874484">
    <w:pPr>
      <w:pStyle w:val="a5"/>
      <w:jc w:val="right"/>
      <w:rPr>
        <w:lang w:val="ru-RU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03A32E21"/>
    <w:multiLevelType w:val="hybridMultilevel"/>
    <w:tmpl w:val="E6C00882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>
    <w:nsid w:val="0FFE3939"/>
    <w:multiLevelType w:val="hybridMultilevel"/>
    <w:tmpl w:val="EB54878E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>
    <w:nsid w:val="149845EA"/>
    <w:multiLevelType w:val="hybridMultilevel"/>
    <w:tmpl w:val="B62AF3AA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>
    <w:nsid w:val="1A91685C"/>
    <w:multiLevelType w:val="hybridMultilevel"/>
    <w:tmpl w:val="23888362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>
    <w:nsid w:val="20C85463"/>
    <w:multiLevelType w:val="hybridMultilevel"/>
    <w:tmpl w:val="47FE2A1A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>
    <w:nsid w:val="27C85439"/>
    <w:multiLevelType w:val="hybridMultilevel"/>
    <w:tmpl w:val="F9FC014E"/>
    <w:lvl w:ilvl="0" w:tplc="7B24BB66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>
    <w:nsid w:val="2B8B353C"/>
    <w:multiLevelType w:val="hybridMultilevel"/>
    <w:tmpl w:val="EB94171C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>
    <w:nsid w:val="2C502AE8"/>
    <w:multiLevelType w:val="hybridMultilevel"/>
    <w:tmpl w:val="82E04D18"/>
    <w:lvl w:ilvl="0" w:tplc="7B24BB66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2E0115DB"/>
    <w:multiLevelType w:val="hybridMultilevel"/>
    <w:tmpl w:val="74C06FCE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>
    <w:nsid w:val="30003448"/>
    <w:multiLevelType w:val="hybridMultilevel"/>
    <w:tmpl w:val="CC6E4EBA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>
    <w:nsid w:val="37D0572C"/>
    <w:multiLevelType w:val="hybridMultilevel"/>
    <w:tmpl w:val="EAFC441A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>
    <w:nsid w:val="39F779B4"/>
    <w:multiLevelType w:val="hybridMultilevel"/>
    <w:tmpl w:val="7A4C5ADE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>
    <w:nsid w:val="3DFB05EF"/>
    <w:multiLevelType w:val="hybridMultilevel"/>
    <w:tmpl w:val="8C1448F2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>
    <w:nsid w:val="43B8281E"/>
    <w:multiLevelType w:val="hybridMultilevel"/>
    <w:tmpl w:val="82A6BEF4"/>
    <w:lvl w:ilvl="0" w:tplc="8F5AE2C6">
      <w:start w:val="1"/>
      <w:numFmt w:val="decimal"/>
      <w:lvlText w:val="%1."/>
      <w:lvlJc w:val="left"/>
      <w:pPr>
        <w:ind w:left="945" w:hanging="585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465207C8"/>
    <w:multiLevelType w:val="hybridMultilevel"/>
    <w:tmpl w:val="54329208"/>
    <w:lvl w:ilvl="0" w:tplc="B9A8E5E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53743F83"/>
    <w:multiLevelType w:val="hybridMultilevel"/>
    <w:tmpl w:val="7D001144"/>
    <w:lvl w:ilvl="0" w:tplc="7B24BB66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566D5A4C"/>
    <w:multiLevelType w:val="hybridMultilevel"/>
    <w:tmpl w:val="DC46E86C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>
    <w:nsid w:val="607C3923"/>
    <w:multiLevelType w:val="hybridMultilevel"/>
    <w:tmpl w:val="74EAAB92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>
    <w:nsid w:val="664B1C42"/>
    <w:multiLevelType w:val="hybridMultilevel"/>
    <w:tmpl w:val="A696608C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>
    <w:nsid w:val="715D3C59"/>
    <w:multiLevelType w:val="hybridMultilevel"/>
    <w:tmpl w:val="D4C412E6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>
    <w:nsid w:val="75290A24"/>
    <w:multiLevelType w:val="hybridMultilevel"/>
    <w:tmpl w:val="8D8844B2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>
    <w:nsid w:val="7F617CC0"/>
    <w:multiLevelType w:val="hybridMultilevel"/>
    <w:tmpl w:val="366057E2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25"/>
  </w:num>
  <w:num w:numId="11">
    <w:abstractNumId w:val="10"/>
  </w:num>
  <w:num w:numId="12">
    <w:abstractNumId w:val="21"/>
  </w:num>
  <w:num w:numId="13">
    <w:abstractNumId w:val="9"/>
  </w:num>
  <w:num w:numId="14">
    <w:abstractNumId w:val="18"/>
  </w:num>
  <w:num w:numId="15">
    <w:abstractNumId w:val="19"/>
  </w:num>
  <w:num w:numId="16">
    <w:abstractNumId w:val="29"/>
  </w:num>
  <w:num w:numId="17">
    <w:abstractNumId w:val="17"/>
  </w:num>
  <w:num w:numId="18">
    <w:abstractNumId w:val="22"/>
  </w:num>
  <w:num w:numId="19">
    <w:abstractNumId w:val="28"/>
  </w:num>
  <w:num w:numId="20">
    <w:abstractNumId w:val="23"/>
  </w:num>
  <w:num w:numId="21">
    <w:abstractNumId w:val="14"/>
  </w:num>
  <w:num w:numId="22">
    <w:abstractNumId w:val="15"/>
  </w:num>
  <w:num w:numId="23">
    <w:abstractNumId w:val="13"/>
  </w:num>
  <w:num w:numId="24">
    <w:abstractNumId w:val="12"/>
  </w:num>
  <w:num w:numId="25">
    <w:abstractNumId w:val="11"/>
  </w:num>
  <w:num w:numId="26">
    <w:abstractNumId w:val="20"/>
  </w:num>
  <w:num w:numId="27">
    <w:abstractNumId w:val="30"/>
  </w:num>
  <w:num w:numId="28">
    <w:abstractNumId w:val="27"/>
  </w:num>
  <w:num w:numId="29">
    <w:abstractNumId w:val="26"/>
  </w:num>
  <w:num w:numId="30">
    <w:abstractNumId w:val="16"/>
  </w:num>
  <w:num w:numId="31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42947"/>
    <w:rsid w:val="00655B9F"/>
    <w:rsid w:val="006E13C6"/>
    <w:rsid w:val="007F28CA"/>
    <w:rsid w:val="00874484"/>
    <w:rsid w:val="008E4650"/>
    <w:rsid w:val="00976AF3"/>
    <w:rsid w:val="00AA1D8D"/>
    <w:rsid w:val="00AD03C5"/>
    <w:rsid w:val="00B47730"/>
    <w:rsid w:val="00CB0664"/>
    <w:rsid w:val="00F65011"/>
    <w:rsid w:val="00FB507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B1BC159-F946-452E-B47B-894DBDA7D1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22</Pages>
  <Words>4901</Words>
  <Characters>27938</Characters>
  <Application>Microsoft Office Word</Application>
  <DocSecurity>0</DocSecurity>
  <Lines>232</Lines>
  <Paragraphs>65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32774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Студент</cp:lastModifiedBy>
  <cp:revision>8</cp:revision>
  <dcterms:created xsi:type="dcterms:W3CDTF">2013-12-23T23:15:00Z</dcterms:created>
  <dcterms:modified xsi:type="dcterms:W3CDTF">2026-10-30T10:40:00Z</dcterms:modified>
  <cp:category/>
</cp:coreProperties>
</file>